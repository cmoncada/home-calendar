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</w:pPr>
      <w:r>
        <w:rPr>
          <w:rFonts w:ascii="Helvetica Neue" w:hAnsi="Helvetica Neue" w:cs="Helvetica Neue" w:eastAsia="Helvetica Neue"/>
        </w:rPr>
        <w:t>Home Calendar — Guía completa del proyecto</w:t>
      </w:r>
    </w:p>
    <w:p>
      <w:r>
        <w:rPr>
          <w:color w:val="555555"/>
          <w:sz w:val="28"/>
        </w:rPr>
        <w:t>Cómo está construido el calendario de tareas del hogar, explicado para aprender: backend con Node.js, Express y MySQL; frontend con Vue 3, Vite y Pinia; y despliegue con Docker en Proxmox.</w:t>
      </w:r>
    </w:p>
    <w:p>
      <w:r>
        <w:t xml:space="preserve">Repositorio: </w:t>
      </w:r>
      <w:r>
        <w:rPr>
          <w:b/>
        </w:rPr>
        <w:t>github.com/cmoncada/home-calendar</w:t>
      </w:r>
      <w:r>
        <w:t xml:space="preserve"> · Fecha de la guía: octubre de 2026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Cómo leer esta guía</w:t>
      </w:r>
    </w:p>
    <w:p>
      <w:r>
        <w:t>La guía va de lo general a lo concreto. Si quieres centrarte en el frontend, lee primero los capítulos 1 y 2 (visión general) y salta al capítulo 5. Si quieres entender el backend, el capítulo 4 recorre cada archivo. El capítulo 7 sigue una petición completa (crear una tarea) desde el clic hasta la base de datos y de vuelta: es la mejor forma de ver cómo encaja todo.</w:t>
      </w:r>
    </w:p>
    <w:p>
      <w:r>
        <w:t xml:space="preserve">Cuando aparece una ruta como </w:t>
      </w:r>
      <w:r>
        <w:rPr>
          <w:rFonts w:ascii="Menlo" w:hAnsi="Menlo" w:cs="Menlo" w:eastAsia="Menlo"/>
          <w:color w:val="8A1C1C"/>
          <w:sz w:val="20"/>
        </w:rPr>
        <w:t>backend/src/routes/tasks.js</w:t>
      </w:r>
      <w:r>
        <w:t xml:space="preserve"> es un archivo real del repositorio: ábrelo en VS Code mientras lees. Los fragmentos de código son extractos del proyecto, a veces recortados.</w:t>
      </w:r>
    </w:p>
    <w:p>
      <w:r>
        <w:t>Índice: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Qué es la aplicación y qué hace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Arquitectura general y tecnologías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Organización del repositorio y herramientas (pnpm, Docker)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>Backend en detalle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>Frontend en detalle (Vue, Vite, Pinia, CSS)</w:t>
      </w:r>
    </w:p>
    <w:p>
      <w:pPr>
        <w:spacing w:after="60"/>
        <w:ind w:left="510" w:hanging="340"/>
      </w:pPr>
      <w:r>
        <w:rPr>
          <w:b/>
        </w:rPr>
        <w:t xml:space="preserve">6. </w:t>
      </w:r>
      <w:r>
        <w:t>Docker, producción y scripts</w:t>
      </w:r>
    </w:p>
    <w:p>
      <w:pPr>
        <w:spacing w:after="60"/>
        <w:ind w:left="510" w:hanging="340"/>
      </w:pPr>
      <w:r>
        <w:rPr>
          <w:b/>
        </w:rPr>
        <w:t xml:space="preserve">7. </w:t>
      </w:r>
      <w:r>
        <w:t>Recorrido completo: crear una tarea de principio a fin</w:t>
      </w:r>
    </w:p>
    <w:p>
      <w:pPr>
        <w:spacing w:after="60"/>
        <w:ind w:left="510" w:hanging="340"/>
      </w:pPr>
      <w:r>
        <w:rPr>
          <w:b/>
        </w:rPr>
        <w:t xml:space="preserve">8. </w:t>
      </w:r>
      <w:r>
        <w:t>Seguridad: resumen de las decisiones</w:t>
      </w:r>
    </w:p>
    <w:p>
      <w:pPr>
        <w:spacing w:after="60"/>
        <w:ind w:left="510" w:hanging="340"/>
      </w:pPr>
      <w:r>
        <w:rPr>
          <w:b/>
        </w:rPr>
        <w:t xml:space="preserve">9. </w:t>
      </w:r>
      <w:r>
        <w:t>Historia del proyecto: cómo se fue construyendo</w:t>
      </w:r>
    </w:p>
    <w:p>
      <w:pPr>
        <w:spacing w:after="60"/>
        <w:ind w:left="510" w:hanging="340"/>
      </w:pPr>
      <w:r>
        <w:rPr>
          <w:b/>
        </w:rPr>
        <w:t xml:space="preserve">10. </w:t>
      </w:r>
      <w:r>
        <w:t>Ejercicios para aprender con este proyecto</w:t>
      </w:r>
    </w:p>
    <w:p>
      <w:pPr>
        <w:spacing w:after="60"/>
        <w:ind w:left="510" w:hanging="340"/>
      </w:pPr>
      <w:r>
        <w:rPr>
          <w:b/>
        </w:rPr>
        <w:t xml:space="preserve">11. </w:t>
      </w:r>
      <w:r>
        <w:t>Glosario</w:t>
      </w:r>
    </w:p>
    <w:p>
      <w:pPr>
        <w:pStyle w:val="Heading1"/>
        <w:pageBreakBefore/>
      </w:pPr>
      <w:r>
        <w:rPr>
          <w:rFonts w:ascii="Helvetica Neue" w:hAnsi="Helvetica Neue" w:cs="Helvetica Neue" w:eastAsia="Helvetica Neue"/>
        </w:rPr>
        <w:t>1. Qué es la aplicación y qué hace</w:t>
      </w:r>
    </w:p>
    <w:p>
      <w:r>
        <w:t>Home Calendar es un calendario compartido para organizar las tareas de una casa (limpieza, pagos, mantenimiento, recordatorios). Lo usan varias personas del hogar desde el navegador, y además una pantalla con un microcontrolador ESP32 puede pedir "las tareas de hoy" para mostrarlas.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Funcionalidades</w:t>
      </w:r>
    </w:p>
    <w:p>
      <w:pPr>
        <w:pStyle w:val="ListBullet"/>
      </w:pPr>
      <w:r>
        <w:rPr>
          <w:b/>
        </w:rPr>
        <w:t>Login estilo Netflix</w:t>
      </w:r>
      <w:r>
        <w:t>: una pantalla con los perfiles de la casa (avatar y nombre). Al pulsar un perfil se pide su contraseña (mínimo 8 caracteres).</w:t>
      </w:r>
    </w:p>
    <w:p>
      <w:pPr>
        <w:pStyle w:val="ListBullet"/>
      </w:pPr>
      <w:r>
        <w:rPr>
          <w:b/>
        </w:rPr>
        <w:t>Perfiles</w:t>
      </w:r>
      <w:r>
        <w:t>: se crean desde la pantalla de login ("Añadir perfil"), con avatar predefinido o foto subida. Cada perfil tiene un color.</w:t>
      </w:r>
    </w:p>
    <w:p>
      <w:pPr>
        <w:pStyle w:val="ListBullet"/>
      </w:pPr>
      <w:r>
        <w:rPr>
          <w:b/>
        </w:rPr>
        <w:t>Tareas</w:t>
      </w:r>
      <w:r>
        <w:t xml:space="preserve"> con nombre, notas, categoría, color, fecha, hora (o "todo el día"), duración en horas o días y responsables.</w:t>
      </w:r>
    </w:p>
    <w:p>
      <w:pPr>
        <w:pStyle w:val="ListBullet"/>
      </w:pPr>
      <w:r>
        <w:rPr>
          <w:b/>
        </w:rPr>
        <w:t>Repetición</w:t>
      </w:r>
      <w:r>
        <w:t>: no se repite, semanal (varios días de la semana), mensual (varios días del mes) o cada N días (15 por defecto).</w:t>
      </w:r>
    </w:p>
    <w:p>
      <w:pPr>
        <w:pStyle w:val="ListBullet"/>
      </w:pPr>
      <w:r>
        <w:rPr>
          <w:b/>
        </w:rPr>
        <w:t>Categorías</w:t>
      </w:r>
      <w:r>
        <w:t>: Limpieza 🧹, Mantenimiento 🔧, Pagos 💳 y Recordatorios 🔔, con filtro en el calendario.</w:t>
      </w:r>
    </w:p>
    <w:p>
      <w:pPr>
        <w:pStyle w:val="ListBullet"/>
      </w:pPr>
      <w:r>
        <w:rPr>
          <w:b/>
        </w:rPr>
        <w:t>Vistas</w:t>
      </w:r>
      <w:r>
        <w:t>: mes, semana y día. Clic en un día vacío = crear tarea; clic en el número = abrir la vista del día.</w:t>
      </w:r>
    </w:p>
    <w:p>
      <w:pPr>
        <w:pStyle w:val="ListBullet"/>
      </w:pPr>
      <w:r>
        <w:rPr>
          <w:b/>
        </w:rPr>
        <w:t>Completar</w:t>
      </w:r>
      <w:r>
        <w:t xml:space="preserve"> cada repetición por separado (casilla), con registro de quién la hizo.</w:t>
      </w:r>
    </w:p>
    <w:p>
      <w:pPr>
        <w:pStyle w:val="ListBullet"/>
      </w:pPr>
      <w:r>
        <w:rPr>
          <w:b/>
        </w:rPr>
        <w:t>Borrar una tarea repetida</w:t>
      </w:r>
      <w:r>
        <w:t>: solo esta, esta y las siguientes, o todas.</w:t>
      </w:r>
    </w:p>
    <w:p>
      <w:pPr>
        <w:pStyle w:val="ListBullet"/>
      </w:pPr>
      <w:r>
        <w:rPr>
          <w:b/>
        </w:rPr>
        <w:t>Tareas privadas</w:t>
      </w:r>
      <w:r>
        <w:t>: solo las ve quien las creó.</w:t>
      </w:r>
    </w:p>
    <w:p>
      <w:pPr>
        <w:pStyle w:val="ListBullet"/>
      </w:pPr>
      <w:r>
        <w:rPr>
          <w:b/>
        </w:rPr>
        <w:t>Permisos</w:t>
      </w:r>
      <w:r>
        <w:t>: editar o borrar solo el creador, un responsable o un administrador. Las tareas de otros se ven con otro tono y sin botones de edición.</w:t>
      </w:r>
    </w:p>
    <w:p>
      <w:pPr>
        <w:pStyle w:val="ListBullet"/>
      </w:pPr>
      <w:r>
        <w:rPr>
          <w:b/>
        </w:rPr>
        <w:t>Superusuario (admin)</w:t>
      </w:r>
      <w:r>
        <w:t>: gestiona usuarios (crear, activar o desactivar, cambiar rol, restablecer contraseña, eliminar) y tokens del ESP32.</w:t>
      </w:r>
    </w:p>
    <w:p>
      <w:pPr>
        <w:pStyle w:val="ListBullet"/>
      </w:pPr>
      <w:r>
        <w:rPr>
          <w:b/>
        </w:rPr>
        <w:t>Dashboard</w:t>
      </w:r>
      <w:r>
        <w:t xml:space="preserve"> del admin: gráfica de tareas generadas, completadas, sin terminar y pendientes, filtrable por año, mes, día y usuario.</w:t>
      </w:r>
    </w:p>
    <w:p>
      <w:pPr>
        <w:pStyle w:val="ListBullet"/>
      </w:pPr>
      <w:r>
        <w:rPr>
          <w:b/>
        </w:rPr>
        <w:t>Tema oscuro y claro</w:t>
      </w:r>
      <w:r>
        <w:t>, desde el menú y desde la pantalla de login.</w:t>
      </w:r>
    </w:p>
    <w:p>
      <w:pPr>
        <w:pStyle w:val="ListBullet"/>
      </w:pPr>
      <w:r>
        <w:rPr>
          <w:b/>
        </w:rPr>
        <w:t>Pantalla ESP32</w:t>
      </w:r>
      <w:r>
        <w:t>: un endpoint con un JSON compacto del día, protegido con un token.</w:t>
      </w:r>
    </w:p>
    <w:p>
      <w:pPr>
        <w:pStyle w:val="Heading1"/>
        <w:pageBreakBefore/>
      </w:pPr>
      <w:r>
        <w:rPr>
          <w:rFonts w:ascii="Helvetica Neue" w:hAnsi="Helvetica Neue" w:cs="Helvetica Neue" w:eastAsia="Helvetica Neue"/>
        </w:rPr>
        <w:t>2. Arquitectura general y tecnologías</w:t>
      </w:r>
    </w:p>
    <w:p>
      <w:r>
        <w:t>La aplicación tiene tres piezas que se comunican por HTTP. En producción cada pieza es un contenedor Docker: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 xml:space="preserve"> Navegador (Vue)                ESP32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  │  HTML/JS/CSS                │  GET /api/display/today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  ▼                             ▼  (Authorization: Bearer token)</w:t>
              <w:br/>
            </w:r>
            <w:r>
              <w:rPr>
                <w:rFonts w:ascii="Menlo" w:hAnsi="Menlo" w:cs="Menlo" w:eastAsia="Menlo"/>
                <w:sz w:val="17"/>
              </w:rPr>
              <w:t xml:space="preserve"> ┌──────────────────────────────────────────┐</w:t>
              <w:br/>
            </w:r>
            <w:r>
              <w:rPr>
                <w:rFonts w:ascii="Menlo" w:hAnsi="Menlo" w:cs="Menlo" w:eastAsia="Menlo"/>
                <w:sz w:val="17"/>
              </w:rPr>
              <w:t xml:space="preserve"> │ web: Nginx                                │</w:t>
              <w:br/>
            </w:r>
            <w:r>
              <w:rPr>
                <w:rFonts w:ascii="Menlo" w:hAnsi="Menlo" w:cs="Menlo" w:eastAsia="Menlo"/>
                <w:sz w:val="17"/>
              </w:rPr>
              <w:t xml:space="preserve"> │  - sirve la app Vue ya compilada (dist/)  │</w:t>
              <w:br/>
            </w:r>
            <w:r>
              <w:rPr>
                <w:rFonts w:ascii="Menlo" w:hAnsi="Menlo" w:cs="Menlo" w:eastAsia="Menlo"/>
                <w:sz w:val="17"/>
              </w:rPr>
              <w:t xml:space="preserve"> │  - reenvía /api y /media al backend       │</w:t>
              <w:br/>
            </w:r>
            <w:r>
              <w:rPr>
                <w:rFonts w:ascii="Menlo" w:hAnsi="Menlo" w:cs="Menlo" w:eastAsia="Menlo"/>
                <w:sz w:val="17"/>
              </w:rPr>
              <w:t xml:space="preserve"> └──────────────┬───────────────────────────┘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            ▼</w:t>
              <w:br/>
            </w:r>
            <w:r>
              <w:rPr>
                <w:rFonts w:ascii="Menlo" w:hAnsi="Menlo" w:cs="Menlo" w:eastAsia="Menlo"/>
                <w:sz w:val="17"/>
              </w:rPr>
              <w:t xml:space="preserve"> ┌──────────────────────────────────────────┐</w:t>
              <w:br/>
            </w:r>
            <w:r>
              <w:rPr>
                <w:rFonts w:ascii="Menlo" w:hAnsi="Menlo" w:cs="Menlo" w:eastAsia="Menlo"/>
                <w:sz w:val="17"/>
              </w:rPr>
              <w:t xml:space="preserve"> │ backend: Node.js 24 + Express 5 (API REST)│</w:t>
              <w:br/>
            </w:r>
            <w:r>
              <w:rPr>
                <w:rFonts w:ascii="Menlo" w:hAnsi="Menlo" w:cs="Menlo" w:eastAsia="Menlo"/>
                <w:sz w:val="17"/>
              </w:rPr>
              <w:t xml:space="preserve"> │  - autenticación, permisos, validación    │</w:t>
              <w:br/>
            </w:r>
            <w:r>
              <w:rPr>
                <w:rFonts w:ascii="Menlo" w:hAnsi="Menlo" w:cs="Menlo" w:eastAsia="Menlo"/>
                <w:sz w:val="17"/>
              </w:rPr>
              <w:t xml:space="preserve"> │  - calcula las repeticiones de las tareas │</w:t>
              <w:br/>
            </w:r>
            <w:r>
              <w:rPr>
                <w:rFonts w:ascii="Menlo" w:hAnsi="Menlo" w:cs="Menlo" w:eastAsia="Menlo"/>
                <w:sz w:val="17"/>
              </w:rPr>
              <w:t xml:space="preserve"> └──────────────┬───────────────────────────┘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            ▼</w:t>
              <w:br/>
            </w:r>
            <w:r>
              <w:rPr>
                <w:rFonts w:ascii="Menlo" w:hAnsi="Menlo" w:cs="Menlo" w:eastAsia="Menlo"/>
                <w:sz w:val="17"/>
              </w:rPr>
              <w:t xml:space="preserve"> ┌──────────────────────────────────────────┐</w:t>
              <w:br/>
            </w:r>
            <w:r>
              <w:rPr>
                <w:rFonts w:ascii="Menlo" w:hAnsi="Menlo" w:cs="Menlo" w:eastAsia="Menlo"/>
                <w:sz w:val="17"/>
              </w:rPr>
              <w:t xml:space="preserve"> │ db: MySQL 8.4                              │</w:t>
              <w:br/>
            </w:r>
            <w:r>
              <w:rPr>
                <w:rFonts w:ascii="Menlo" w:hAnsi="Menlo" w:cs="Menlo" w:eastAsia="Menlo"/>
                <w:sz w:val="17"/>
              </w:rPr>
              <w:t xml:space="preserve"> │  - usuarios, tareas, completados, etc.     │</w:t>
              <w:br/>
            </w:r>
            <w:r>
              <w:rPr>
                <w:rFonts w:ascii="Menlo" w:hAnsi="Menlo" w:cs="Menlo" w:eastAsia="Menlo"/>
                <w:sz w:val="17"/>
              </w:rPr>
              <w:t xml:space="preserve"> └──────────────────────────────────────────┘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r>
        <w:t xml:space="preserve">En desarrollo, en lugar de Nginx se usa el </w:t>
      </w:r>
      <w:r>
        <w:rPr>
          <w:b/>
        </w:rPr>
        <w:t>servidor de desarrollo de Vite</w:t>
      </w:r>
      <w:r>
        <w:t xml:space="preserve"> (puerto 5173), que hace lo mismo pero recompila al instante cuando cambias un archivo.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Tecnologías y para qué se usa cada una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8C8C4"/>
          <w:left w:val="single" w:sz="4" w:space="0" w:color="C8C8C4"/>
          <w:bottom w:val="single" w:sz="4" w:space="0" w:color="C8C8C4"/>
          <w:right w:val="single" w:sz="4" w:space="0" w:color="C8C8C4"/>
          <w:insideH w:val="single" w:sz="4" w:space="0" w:color="C8C8C4"/>
          <w:insideV w:val="single" w:sz="4" w:space="0" w:color="C8C8C4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9E6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3137"/>
            <w:shd w:val="clear" w:color="auto" w:fill="E9E9E6"/>
          </w:tcPr>
          <w:p>
            <w:r>
              <w:rPr>
                <w:b/>
                <w:sz w:val="20"/>
              </w:rPr>
              <w:t>Dónde</w:t>
            </w:r>
          </w:p>
        </w:tc>
        <w:tc>
          <w:tcPr>
            <w:tcW w:type="dxa" w:w="3137"/>
            <w:shd w:val="clear" w:color="auto" w:fill="E9E9E6"/>
          </w:tcPr>
          <w:p>
            <w:r>
              <w:rPr>
                <w:b/>
                <w:sz w:val="20"/>
              </w:rPr>
              <w:t>Para qué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Node.js 24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Ejecutar JavaScript en el servidor.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Express 5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Framework HTTP: rutas, middlewares, respuestas JSON.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MySQL 8.4 + mysql2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Base de datos relacional y su driver con promesas.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zod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Validar y transformar los datos que llegan en cada petición.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bcryptjs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Guardar contraseñas como hash, nunca en claro.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jsonwebtoken (JWT)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Firmar la sesión que se guarda en una cookie.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multer + sharp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Recibir fotos de perfil y convertirlas a WebP de 256 px.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helmet, express-rate-limit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Cabeceras de seguridad y límite de intentos de login.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Vue 3.5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Framework de interfaz reactiva con componentes.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Vite 8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Servidor de desarrollo ultrarrápido y empaquetador para producción.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vue-router 5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Navegación entre páginas sin recargar (SPA).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Pinia 4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Estado global compartido (usuario, tareas).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CSS puro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Estilos sin frameworks; temas con variables CSS.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pnpm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Gestor de paquetes con "workspace" (backend + frontend en un repo).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Docker / Compose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Empaquetar y ejecutar los tres servicios igual en el Mac y en Proxmox.</w:t>
            </w:r>
          </w:p>
        </w:tc>
      </w:tr>
    </w:tbl>
    <w:p/>
    <w:p>
      <w:pPr>
        <w:pStyle w:val="Heading3"/>
      </w:pPr>
      <w:r>
        <w:rPr>
          <w:rFonts w:ascii="Helvetica Neue" w:hAnsi="Helvetica Neue" w:cs="Helvetica Neue" w:eastAsia="Helvetica Neue"/>
        </w:rPr>
        <w:t>Idea clave: una SPA que habla con una API</w:t>
      </w:r>
    </w:p>
    <w:p>
      <w:r>
        <w:t xml:space="preserve">El frontend es una </w:t>
      </w:r>
      <w:r>
        <w:rPr>
          <w:b/>
        </w:rPr>
        <w:t>SPA</w:t>
      </w:r>
      <w:r>
        <w:t xml:space="preserve"> (Single Page Application): el navegador descarga un único </w:t>
      </w:r>
      <w:r>
        <w:rPr>
          <w:rFonts w:ascii="Menlo" w:hAnsi="Menlo" w:cs="Menlo" w:eastAsia="Menlo"/>
          <w:color w:val="8A1C1C"/>
          <w:sz w:val="20"/>
        </w:rPr>
        <w:t>index.html</w:t>
      </w:r>
      <w:r>
        <w:t xml:space="preserve"> y un paquete de JavaScript, y a partir de ahí Vue dibuja todas las pantallas. Cuando cambias de página, no se pide un HTML nuevo al servidor: vue-router cambia el componente que se muestra. Los datos se piden a la API con </w:t>
      </w:r>
      <w:r>
        <w:rPr>
          <w:rFonts w:ascii="Menlo" w:hAnsi="Menlo" w:cs="Menlo" w:eastAsia="Menlo"/>
          <w:color w:val="8A1C1C"/>
          <w:sz w:val="20"/>
        </w:rPr>
        <w:t>fetch</w:t>
      </w:r>
      <w:r>
        <w:t xml:space="preserve"> y llegan en formato JSON.</w:t>
      </w:r>
    </w:p>
    <w:p>
      <w:r>
        <w:t xml:space="preserve">El backend no genera HTML: solo expone una </w:t>
      </w:r>
      <w:r>
        <w:rPr>
          <w:b/>
        </w:rPr>
        <w:t>API REST</w:t>
      </w:r>
      <w:r>
        <w:t>. Cada URL representa un recurso (</w:t>
      </w:r>
      <w:r>
        <w:rPr>
          <w:rFonts w:ascii="Menlo" w:hAnsi="Menlo" w:cs="Menlo" w:eastAsia="Menlo"/>
          <w:color w:val="8A1C1C"/>
          <w:sz w:val="20"/>
        </w:rPr>
        <w:t>/api/tasks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/api/users</w:t>
      </w:r>
      <w:r>
        <w:t>) y el método HTTP indica la acción (GET leer, POST crear, PUT reemplazar, PATCH modificar, DELETE borrar).</w:t>
      </w:r>
    </w:p>
    <w:p>
      <w:pPr>
        <w:pStyle w:val="Heading1"/>
        <w:pageBreakBefore/>
      </w:pPr>
      <w:r>
        <w:rPr>
          <w:rFonts w:ascii="Helvetica Neue" w:hAnsi="Helvetica Neue" w:cs="Helvetica Neue" w:eastAsia="Helvetica Neue"/>
        </w:rPr>
        <w:t>3. Organización del repositorio y herramientas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home-calendar/</w:t>
              <w:br/>
            </w:r>
            <w:r>
              <w:rPr>
                <w:rFonts w:ascii="Menlo" w:hAnsi="Menlo" w:cs="Menlo" w:eastAsia="Menlo"/>
                <w:sz w:val="17"/>
              </w:rPr>
              <w:t>├── package.json            scripts globales (dev, build, test, db:clean…)</w:t>
              <w:br/>
            </w:r>
            <w:r>
              <w:rPr>
                <w:rFonts w:ascii="Menlo" w:hAnsi="Menlo" w:cs="Menlo" w:eastAsia="Menlo"/>
                <w:sz w:val="17"/>
              </w:rPr>
              <w:t>├── pnpm-workspace.yaml     declara los paquetes "backend" y "frontend"</w:t>
              <w:br/>
            </w:r>
            <w:r>
              <w:rPr>
                <w:rFonts w:ascii="Menlo" w:hAnsi="Menlo" w:cs="Menlo" w:eastAsia="Menlo"/>
                <w:sz w:val="17"/>
              </w:rPr>
              <w:t>├── pnpm-lock.yaml          versiones exactas instaladas</w:t>
              <w:br/>
            </w:r>
            <w:r>
              <w:rPr>
                <w:rFonts w:ascii="Menlo" w:hAnsi="Menlo" w:cs="Menlo" w:eastAsia="Menlo"/>
                <w:sz w:val="17"/>
              </w:rPr>
              <w:t>├── CLAUDE.md               reglas y convenciones del proyecto</w:t>
              <w:br/>
            </w:r>
            <w:r>
              <w:rPr>
                <w:rFonts w:ascii="Menlo" w:hAnsi="Menlo" w:cs="Menlo" w:eastAsia="Menlo"/>
                <w:sz w:val="17"/>
              </w:rPr>
              <w:t>├── README.md</w:t>
              <w:br/>
            </w:r>
            <w:r>
              <w:rPr>
                <w:rFonts w:ascii="Menlo" w:hAnsi="Menlo" w:cs="Menlo" w:eastAsia="Menlo"/>
                <w:sz w:val="17"/>
              </w:rPr>
              <w:t>├── .env.example            variables para desarrollo</w:t>
              <w:br/>
            </w:r>
            <w:r>
              <w:rPr>
                <w:rFonts w:ascii="Menlo" w:hAnsi="Menlo" w:cs="Menlo" w:eastAsia="Menlo"/>
                <w:sz w:val="17"/>
              </w:rPr>
              <w:t>├── .env.prod.example       variables para producción</w:t>
              <w:br/>
            </w:r>
            <w:r>
              <w:rPr>
                <w:rFonts w:ascii="Menlo" w:hAnsi="Menlo" w:cs="Menlo" w:eastAsia="Menlo"/>
                <w:sz w:val="17"/>
              </w:rPr>
              <w:t>├── docker-compose.dev.yml  entorno de desarrollo (Mac)</w:t>
              <w:br/>
            </w:r>
            <w:r>
              <w:rPr>
                <w:rFonts w:ascii="Menlo" w:hAnsi="Menlo" w:cs="Menlo" w:eastAsia="Menlo"/>
                <w:sz w:val="17"/>
              </w:rPr>
              <w:t>├── docker-compose.prod.yml entorno de producción (Proxmox)</w:t>
              <w:br/>
            </w:r>
            <w:r>
              <w:rPr>
                <w:rFonts w:ascii="Menlo" w:hAnsi="Menlo" w:cs="Menlo" w:eastAsia="Menlo"/>
                <w:sz w:val="17"/>
              </w:rPr>
              <w:t>├── docker/mysql/my.cnf     ajustes de MySQL</w:t>
              <w:br/>
            </w:r>
            <w:r>
              <w:rPr>
                <w:rFonts w:ascii="Menlo" w:hAnsi="Menlo" w:cs="Menlo" w:eastAsia="Menlo"/>
                <w:sz w:val="17"/>
              </w:rPr>
              <w:t>├── docs/despliegue-proxmox.md</w:t>
              <w:br/>
            </w:r>
            <w:r>
              <w:rPr>
                <w:rFonts w:ascii="Menlo" w:hAnsi="Menlo" w:cs="Menlo" w:eastAsia="Menlo"/>
                <w:sz w:val="17"/>
              </w:rPr>
              <w:t>├── scripts/                setup-env, deploy, backup, restore, check-host, timer</w:t>
              <w:br/>
            </w:r>
            <w:r>
              <w:rPr>
                <w:rFonts w:ascii="Menlo" w:hAnsi="Menlo" w:cs="Menlo" w:eastAsia="Menlo"/>
                <w:sz w:val="17"/>
              </w:rPr>
              <w:t>├── backend/</w:t>
              <w:br/>
            </w:r>
            <w:r>
              <w:rPr>
                <w:rFonts w:ascii="Menlo" w:hAnsi="Menlo" w:cs="Menlo" w:eastAsia="Menlo"/>
                <w:sz w:val="17"/>
              </w:rPr>
              <w:t>│   ├── Dockerfile</w:t>
              <w:br/>
            </w:r>
            <w:r>
              <w:rPr>
                <w:rFonts w:ascii="Menlo" w:hAnsi="Menlo" w:cs="Menlo" w:eastAsia="Menlo"/>
                <w:sz w:val="17"/>
              </w:rPr>
              <w:t>│   ├── migrations/         001_init.sql … 004_private_tasks.sql</w:t>
              <w:br/>
            </w:r>
            <w:r>
              <w:rPr>
                <w:rFonts w:ascii="Menlo" w:hAnsi="Menlo" w:cs="Menlo" w:eastAsia="Menlo"/>
                <w:sz w:val="17"/>
              </w:rPr>
              <w:t>│   ├── public/avatars/     avatares SVG predefinidos</w:t>
              <w:br/>
            </w:r>
            <w:r>
              <w:rPr>
                <w:rFonts w:ascii="Menlo" w:hAnsi="Menlo" w:cs="Menlo" w:eastAsia="Menlo"/>
                <w:sz w:val="17"/>
              </w:rPr>
              <w:t>│   ├── src/</w:t>
              <w:br/>
            </w:r>
            <w:r>
              <w:rPr>
                <w:rFonts w:ascii="Menlo" w:hAnsi="Menlo" w:cs="Menlo" w:eastAsia="Menlo"/>
                <w:sz w:val="17"/>
              </w:rPr>
              <w:t>│   │   ├── index.js        arranque de la API</w:t>
              <w:br/>
            </w:r>
            <w:r>
              <w:rPr>
                <w:rFonts w:ascii="Menlo" w:hAnsi="Menlo" w:cs="Menlo" w:eastAsia="Menlo"/>
                <w:sz w:val="17"/>
              </w:rPr>
              <w:t>│   │   ├── config.js       configuración desde variables de entorno</w:t>
              <w:br/>
            </w:r>
            <w:r>
              <w:rPr>
                <w:rFonts w:ascii="Menlo" w:hAnsi="Menlo" w:cs="Menlo" w:eastAsia="Menlo"/>
                <w:sz w:val="17"/>
              </w:rPr>
              <w:t>│   │   ├── db.js           conexión a MySQL</w:t>
              <w:br/>
            </w:r>
            <w:r>
              <w:rPr>
                <w:rFonts w:ascii="Menlo" w:hAnsi="Menlo" w:cs="Menlo" w:eastAsia="Menlo"/>
                <w:sz w:val="17"/>
              </w:rPr>
              <w:t>│   │   ├── migrate.js      aplica migraciones</w:t>
              <w:br/>
            </w:r>
            <w:r>
              <w:rPr>
                <w:rFonts w:ascii="Menlo" w:hAnsi="Menlo" w:cs="Menlo" w:eastAsia="Menlo"/>
                <w:sz w:val="17"/>
              </w:rPr>
              <w:t>│   │   ├── seed.js         crea Admin y Pantalla</w:t>
              <w:br/>
            </w:r>
            <w:r>
              <w:rPr>
                <w:rFonts w:ascii="Menlo" w:hAnsi="Menlo" w:cs="Menlo" w:eastAsia="Menlo"/>
                <w:sz w:val="17"/>
              </w:rPr>
              <w:t>│   │   ├── validation.js   esquemas zod</w:t>
              <w:br/>
            </w:r>
            <w:r>
              <w:rPr>
                <w:rFonts w:ascii="Menlo" w:hAnsi="Menlo" w:cs="Menlo" w:eastAsia="Menlo"/>
                <w:sz w:val="17"/>
              </w:rPr>
              <w:t>│   │   ├── middleware/     auth.js, errors.js</w:t>
              <w:br/>
            </w:r>
            <w:r>
              <w:rPr>
                <w:rFonts w:ascii="Menlo" w:hAnsi="Menlo" w:cs="Menlo" w:eastAsia="Menlo"/>
                <w:sz w:val="17"/>
              </w:rPr>
              <w:t>│   │   ├── routes/         auth, users, tasks, admin, display</w:t>
              <w:br/>
            </w:r>
            <w:r>
              <w:rPr>
                <w:rFonts w:ascii="Menlo" w:hAnsi="Menlo" w:cs="Menlo" w:eastAsia="Menlo"/>
                <w:sz w:val="17"/>
              </w:rPr>
              <w:t>│   │   ├── services/       dates, recurrence, tasks, stats, avatars</w:t>
              <w:br/>
            </w:r>
            <w:r>
              <w:rPr>
                <w:rFonts w:ascii="Menlo" w:hAnsi="Menlo" w:cs="Menlo" w:eastAsia="Menlo"/>
                <w:sz w:val="17"/>
              </w:rPr>
              <w:t>│   │   └── scripts/db-clean.js</w:t>
              <w:br/>
            </w:r>
            <w:r>
              <w:rPr>
                <w:rFonts w:ascii="Menlo" w:hAnsi="Menlo" w:cs="Menlo" w:eastAsia="Menlo"/>
                <w:sz w:val="17"/>
              </w:rPr>
              <w:t>│   └── tests/              recurrence.test.js, stats.test.js</w:t>
              <w:br/>
            </w:r>
            <w:r>
              <w:rPr>
                <w:rFonts w:ascii="Menlo" w:hAnsi="Menlo" w:cs="Menlo" w:eastAsia="Menlo"/>
                <w:sz w:val="17"/>
              </w:rPr>
              <w:t>└── frontend/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├── Dockerfile, nginx.conf, vite.config.js, index.html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└── src/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    ├── main.js, App.vue, router.js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    ├── api/client.js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    ├── stores/         auth.js, tasks.js  (Pinia)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    ├── utils/          dates.js, theme.js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    ├── styles/         tokens.css, base.css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    ├── views/          páginas completas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    └── components/     piezas reutilizables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elvetica Neue" w:hAnsi="Helvetica Neue" w:cs="Helvetica Neue" w:eastAsia="Helvetica Neue"/>
        </w:rPr>
        <w:t>pnpm y el workspace</w:t>
      </w:r>
    </w:p>
    <w:p>
      <w:r>
        <w:t xml:space="preserve">pnpm es una alternativa a npm. Su ventaja principal es que guarda cada versión de cada paquete una sola vez en disco y la enlaza en cada proyecto, así que es más rápido y ocupa menos. El archivo </w:t>
      </w:r>
      <w:r>
        <w:rPr>
          <w:rFonts w:ascii="Menlo" w:hAnsi="Menlo" w:cs="Menlo" w:eastAsia="Menlo"/>
          <w:color w:val="8A1C1C"/>
          <w:sz w:val="20"/>
        </w:rPr>
        <w:t>pnpm-workspace.yaml</w:t>
      </w:r>
      <w:r>
        <w:t xml:space="preserve"> declara que el repositorio contiene dos paquetes, </w:t>
      </w:r>
      <w:r>
        <w:rPr>
          <w:rFonts w:ascii="Menlo" w:hAnsi="Menlo" w:cs="Menlo" w:eastAsia="Menlo"/>
          <w:color w:val="8A1C1C"/>
          <w:sz w:val="20"/>
        </w:rPr>
        <w:t>backend</w:t>
      </w:r>
      <w:r>
        <w:t xml:space="preserve"> y </w:t>
      </w:r>
      <w:r>
        <w:rPr>
          <w:rFonts w:ascii="Menlo" w:hAnsi="Menlo" w:cs="Menlo" w:eastAsia="Menlo"/>
          <w:color w:val="8A1C1C"/>
          <w:sz w:val="20"/>
        </w:rPr>
        <w:t>frontend</w:t>
      </w:r>
      <w:r>
        <w:t xml:space="preserve">, cada uno con su propio </w:t>
      </w:r>
      <w:r>
        <w:rPr>
          <w:rFonts w:ascii="Menlo" w:hAnsi="Menlo" w:cs="Menlo" w:eastAsia="Menlo"/>
          <w:color w:val="8A1C1C"/>
          <w:sz w:val="20"/>
        </w:rPr>
        <w:t>package.json</w:t>
      </w:r>
      <w:r>
        <w:t xml:space="preserve"> y sus dependencias.</w:t>
      </w:r>
    </w:p>
    <w:p>
      <w:r>
        <w:t xml:space="preserve">Desde la raíz, </w:t>
      </w:r>
      <w:r>
        <w:rPr>
          <w:rFonts w:ascii="Menlo" w:hAnsi="Menlo" w:cs="Menlo" w:eastAsia="Menlo"/>
          <w:color w:val="8A1C1C"/>
          <w:sz w:val="20"/>
        </w:rPr>
        <w:t>--filter</w:t>
      </w:r>
      <w:r>
        <w:t xml:space="preserve"> elige el paquete: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pnpm --filter backend test      # tests del backend</w:t>
              <w:br/>
            </w:r>
            <w:r>
              <w:rPr>
                <w:rFonts w:ascii="Menlo" w:hAnsi="Menlo" w:cs="Menlo" w:eastAsia="Menlo"/>
                <w:sz w:val="17"/>
              </w:rPr>
              <w:t>pnpm --filter frontend build    # compilar el frontend</w:t>
              <w:br/>
            </w:r>
            <w:r>
              <w:rPr>
                <w:rFonts w:ascii="Menlo" w:hAnsi="Menlo" w:cs="Menlo" w:eastAsia="Menlo"/>
                <w:sz w:val="17"/>
              </w:rPr>
              <w:t>pnpm test / pnpm build          # atajos definidos en el package.json raíz</w:t>
            </w:r>
          </w:p>
        </w:tc>
      </w:tr>
    </w:tbl>
    <w:p>
      <w:pPr>
        <w:spacing w:after="40"/>
      </w:pPr>
    </w:p>
    <w:p>
      <w:r>
        <w:t xml:space="preserve">El </w:t>
      </w:r>
      <w:r>
        <w:rPr>
          <w:rFonts w:ascii="Menlo" w:hAnsi="Menlo" w:cs="Menlo" w:eastAsia="Menlo"/>
          <w:color w:val="8A1C1C"/>
          <w:sz w:val="20"/>
        </w:rPr>
        <w:t>pnpm-lock.yaml</w:t>
      </w:r>
      <w:r>
        <w:t xml:space="preserve"> fija las versiones exactas para que tu Mac, la VM y Docker instalen exactamente lo mismo (</w:t>
      </w:r>
      <w:r>
        <w:rPr>
          <w:rFonts w:ascii="Menlo" w:hAnsi="Menlo" w:cs="Menlo" w:eastAsia="Menlo"/>
          <w:color w:val="8A1C1C"/>
          <w:sz w:val="20"/>
        </w:rPr>
        <w:t>--frozen-lockfile</w:t>
      </w:r>
      <w:r>
        <w:t>).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Comandos del día a día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8C8C4"/>
          <w:left w:val="single" w:sz="4" w:space="0" w:color="C8C8C4"/>
          <w:bottom w:val="single" w:sz="4" w:space="0" w:color="C8C8C4"/>
          <w:right w:val="single" w:sz="4" w:space="0" w:color="C8C8C4"/>
          <w:insideH w:val="single" w:sz="4" w:space="0" w:color="C8C8C4"/>
          <w:insideV w:val="single" w:sz="4" w:space="0" w:color="C8C8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9E9E6"/>
          </w:tcPr>
          <w:p>
            <w:r>
              <w:rPr>
                <w:b/>
                <w:sz w:val="20"/>
              </w:rPr>
              <w:t>Comando</w:t>
            </w:r>
          </w:p>
        </w:tc>
        <w:tc>
          <w:tcPr>
            <w:tcW w:type="dxa" w:w="4706"/>
            <w:shd w:val="clear" w:color="auto" w:fill="E9E9E6"/>
          </w:tcPr>
          <w:p>
            <w:r>
              <w:rPr>
                <w:b/>
                <w:sz w:val="20"/>
              </w:rPr>
              <w:t>Qué hace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docker compose -f docker-compose.dev.yml up -d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Arranca MySQL, backend y Vite. App en http://localhost:5173.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pnpm test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Ejecuta los tests del backend (node:test).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pnpm build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 xml:space="preserve">Compila el frontend a </w:t>
            </w:r>
            <w:r>
              <w:rPr>
                <w:rFonts w:ascii="Menlo" w:hAnsi="Menlo" w:cs="Menlo" w:eastAsia="Menlo"/>
                <w:color w:val="8A1C1C"/>
                <w:sz w:val="18"/>
              </w:rPr>
              <w:t>frontend/dist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pnpm db:clean</w:t>
            </w:r>
            <w:r>
              <w:rPr>
                <w:sz w:val="20"/>
              </w:rPr>
              <w:t xml:space="preserve"> / </w:t>
            </w:r>
            <w:r>
              <w:rPr>
                <w:rFonts w:ascii="Menlo" w:hAnsi="Menlo" w:cs="Menlo" w:eastAsia="Menlo"/>
                <w:color w:val="8A1C1C"/>
                <w:sz w:val="18"/>
              </w:rPr>
              <w:t>pnpm db:reset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Borra solo las tareas / borra todo y recrea Admin y Pantalla.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--profile tools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Arranca también Adminer (http://localhost:8080) para ver la BD.</w:t>
            </w:r>
          </w:p>
        </w:tc>
      </w:tr>
    </w:tbl>
    <w:p/>
    <w:p>
      <w:pPr>
        <w:pStyle w:val="Heading1"/>
        <w:pageBreakBefore/>
      </w:pPr>
      <w:r>
        <w:rPr>
          <w:rFonts w:ascii="Helvetica Neue" w:hAnsi="Helvetica Neue" w:cs="Helvetica Neue" w:eastAsia="Helvetica Neue"/>
        </w:rPr>
        <w:t>4. Backend en detalle</w:t>
      </w:r>
    </w:p>
    <w:p>
      <w:r>
        <w:t xml:space="preserve">El backend usa </w:t>
      </w:r>
      <w:r>
        <w:rPr>
          <w:b/>
        </w:rPr>
        <w:t>módulos ES</w:t>
      </w:r>
      <w:r>
        <w:t xml:space="preserve"> (</w:t>
      </w:r>
      <w:r>
        <w:rPr>
          <w:rFonts w:ascii="Menlo" w:hAnsi="Menlo" w:cs="Menlo" w:eastAsia="Menlo"/>
          <w:color w:val="8A1C1C"/>
          <w:sz w:val="20"/>
        </w:rPr>
        <w:t>"type": "module"</w:t>
      </w:r>
      <w:r>
        <w:t xml:space="preserve"> en </w:t>
      </w:r>
      <w:r>
        <w:rPr>
          <w:rFonts w:ascii="Menlo" w:hAnsi="Menlo" w:cs="Menlo" w:eastAsia="Menlo"/>
          <w:color w:val="8A1C1C"/>
          <w:sz w:val="20"/>
        </w:rPr>
        <w:t>package.json</w:t>
      </w:r>
      <w:r>
        <w:t xml:space="preserve">), por eso todo se importa con </w:t>
      </w:r>
      <w:r>
        <w:rPr>
          <w:rFonts w:ascii="Menlo" w:hAnsi="Menlo" w:cs="Menlo" w:eastAsia="Menlo"/>
          <w:color w:val="8A1C1C"/>
          <w:sz w:val="20"/>
        </w:rPr>
        <w:t>import … from</w:t>
      </w:r>
      <w:r>
        <w:t xml:space="preserve"> y los archivos terminan en </w:t>
      </w:r>
      <w:r>
        <w:rPr>
          <w:rFonts w:ascii="Menlo" w:hAnsi="Menlo" w:cs="Menlo" w:eastAsia="Menlo"/>
          <w:color w:val="8A1C1C"/>
          <w:sz w:val="20"/>
        </w:rPr>
        <w:t>.js</w:t>
      </w:r>
      <w:r>
        <w:t>. Está organizado en capas: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8C8C4"/>
          <w:left w:val="single" w:sz="4" w:space="0" w:color="C8C8C4"/>
          <w:bottom w:val="single" w:sz="4" w:space="0" w:color="C8C8C4"/>
          <w:right w:val="single" w:sz="4" w:space="0" w:color="C8C8C4"/>
          <w:insideH w:val="single" w:sz="4" w:space="0" w:color="C8C8C4"/>
          <w:insideV w:val="single" w:sz="4" w:space="0" w:color="C8C8C4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9E6"/>
          </w:tcPr>
          <w:p>
            <w:r>
              <w:rPr>
                <w:b/>
                <w:sz w:val="20"/>
              </w:rPr>
              <w:t>Capa</w:t>
            </w:r>
          </w:p>
        </w:tc>
        <w:tc>
          <w:tcPr>
            <w:tcW w:type="dxa" w:w="3137"/>
            <w:shd w:val="clear" w:color="auto" w:fill="E9E9E6"/>
          </w:tcPr>
          <w:p>
            <w:r>
              <w:rPr>
                <w:b/>
                <w:sz w:val="20"/>
              </w:rPr>
              <w:t>Carpeta</w:t>
            </w:r>
          </w:p>
        </w:tc>
        <w:tc>
          <w:tcPr>
            <w:tcW w:type="dxa" w:w="3137"/>
            <w:shd w:val="clear" w:color="auto" w:fill="E9E9E6"/>
          </w:tcPr>
          <w:p>
            <w:r>
              <w:rPr>
                <w:b/>
                <w:sz w:val="20"/>
              </w:rPr>
              <w:t>Responsabilidad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Arranque</w:t>
            </w:r>
          </w:p>
        </w:tc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index.js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 w:cs="Menlo" w:eastAsia="Menlo"/>
                <w:color w:val="8A1C1C"/>
                <w:sz w:val="18"/>
              </w:rPr>
              <w:t>config.js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Crear la app Express, leer configuración, encender el servidor.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Datos</w:t>
            </w:r>
          </w:p>
        </w:tc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db.js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 w:cs="Menlo" w:eastAsia="Menlo"/>
                <w:color w:val="8A1C1C"/>
                <w:sz w:val="18"/>
              </w:rPr>
              <w:t>migrate.js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 w:cs="Menlo" w:eastAsia="Menlo"/>
                <w:color w:val="8A1C1C"/>
                <w:sz w:val="18"/>
              </w:rPr>
              <w:t>seed.js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 w:cs="Menlo" w:eastAsia="Menlo"/>
                <w:color w:val="8A1C1C"/>
                <w:sz w:val="18"/>
              </w:rPr>
              <w:t>migrations/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Conexión a MySQL, esquema y datos iniciales.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Middlewares</w:t>
            </w:r>
          </w:p>
        </w:tc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middleware/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Cosas que se ejecutan antes o después de cada ruta: autenticación y errores.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Validación</w:t>
            </w:r>
          </w:p>
        </w:tc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validation.js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Comprobar que lo que llega es correcto.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Rutas</w:t>
            </w:r>
          </w:p>
        </w:tc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routes/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Los endpoints HTTP: reciben la petición y devuelven la respuesta.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Servicios</w:t>
            </w:r>
          </w:p>
        </w:tc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services/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Lógica de negocio reutilizable y testeable (fechas, repeticiones, estadísticas).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9D8F2"/>
          <w:left w:val="single" w:sz="6" w:space="0" w:color="B9D8F2"/>
          <w:bottom w:val="single" w:sz="6" w:space="0" w:color="B9D8F2"/>
          <w:right w:val="single" w:sz="6" w:space="0" w:color="B9D8F2"/>
          <w:insideH w:val="single" w:sz="6" w:space="0" w:color="B9D8F2"/>
          <w:insideV w:val="single" w:sz="6" w:space="0" w:color="B9D8F2"/>
        </w:tblBorders>
      </w:tblPr>
      <w:tblGrid>
        <w:gridCol w:w="9412"/>
      </w:tblGrid>
      <w:tr>
        <w:tc>
          <w:tcPr>
            <w:tcW w:type="dxa" w:w="9412"/>
            <w:shd w:val="clear" w:color="auto" w:fill="E8F4FF"/>
          </w:tcPr>
          <w:p>
            <w:r>
              <w:rPr>
                <w:b/>
              </w:rPr>
              <w:t>Regla de oro:</w:t>
            </w:r>
            <w:r>
              <w:t xml:space="preserve"> las rutas son "delgadas" (validan, comprueban permisos, llaman a servicios y responden). La lógica complicada vive en </w:t>
            </w:r>
            <w:r>
              <w:rPr>
                <w:rFonts w:ascii="Menlo" w:hAnsi="Menlo" w:cs="Menlo" w:eastAsia="Menlo"/>
                <w:color w:val="8A1C1C"/>
                <w:sz w:val="20"/>
              </w:rPr>
              <w:t>services/</w:t>
            </w:r>
            <w:r>
              <w:t>, donde se puede probar con tests sin necesidad de HTTP ni base de datos.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Helvetica Neue"/>
        </w:rPr>
        <w:t>4.1 Dependencias del backend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8C8C4"/>
          <w:left w:val="single" w:sz="4" w:space="0" w:color="C8C8C4"/>
          <w:bottom w:val="single" w:sz="4" w:space="0" w:color="C8C8C4"/>
          <w:right w:val="single" w:sz="4" w:space="0" w:color="C8C8C4"/>
          <w:insideH w:val="single" w:sz="4" w:space="0" w:color="C8C8C4"/>
          <w:insideV w:val="single" w:sz="4" w:space="0" w:color="C8C8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9E9E6"/>
          </w:tcPr>
          <w:p>
            <w:r>
              <w:rPr>
                <w:b/>
                <w:sz w:val="20"/>
              </w:rPr>
              <w:t>Paquete</w:t>
            </w:r>
          </w:p>
        </w:tc>
        <w:tc>
          <w:tcPr>
            <w:tcW w:type="dxa" w:w="4706"/>
            <w:shd w:val="clear" w:color="auto" w:fill="E9E9E6"/>
          </w:tcPr>
          <w:p>
            <w:r>
              <w:rPr>
                <w:b/>
                <w:sz w:val="20"/>
              </w:rPr>
              <w:t>Uso en el proyecto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express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 xml:space="preserve">Servidor HTTP y enrutado. La versión 5 captura automáticamente los errores de funciones </w:t>
            </w:r>
            <w:r>
              <w:rPr>
                <w:rFonts w:ascii="Menlo" w:hAnsi="Menlo" w:cs="Menlo" w:eastAsia="Menlo"/>
                <w:color w:val="8A1C1C"/>
                <w:sz w:val="18"/>
              </w:rPr>
              <w:t>async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mysql2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Driver de MySQL con promesas (</w:t>
            </w:r>
            <w:r>
              <w:rPr>
                <w:rFonts w:ascii="Menlo" w:hAnsi="Menlo" w:cs="Menlo" w:eastAsia="Menlo"/>
                <w:color w:val="8A1C1C"/>
                <w:sz w:val="18"/>
              </w:rPr>
              <w:t>mysql2/promise</w:t>
            </w:r>
            <w:r>
              <w:rPr>
                <w:sz w:val="20"/>
              </w:rPr>
              <w:t>).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zod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Esquemas de validación.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bcryptjs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Hash de contraseñas (coste 12).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jsonwebtoken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Crear y verificar el token de sesión.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cookie-parser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 xml:space="preserve">Leer cookies en </w:t>
            </w:r>
            <w:r>
              <w:rPr>
                <w:rFonts w:ascii="Menlo" w:hAnsi="Menlo" w:cs="Menlo" w:eastAsia="Menlo"/>
                <w:color w:val="8A1C1C"/>
                <w:sz w:val="18"/>
              </w:rPr>
              <w:t>req.cookies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multer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Recibir archivos subidos (multipart/form-data).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sharp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Procesar imágenes (recortar, redimensionar, convertir a WebP).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helmet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Añadir cabeceras HTTP de seguridad.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express-rate-limit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Limitar intentos de login.</w:t>
            </w:r>
          </w:p>
        </w:tc>
      </w:tr>
    </w:tbl>
    <w:p/>
    <w:p>
      <w:r>
        <w:t xml:space="preserve">Los scripts del </w:t>
      </w:r>
      <w:r>
        <w:rPr>
          <w:rFonts w:ascii="Menlo" w:hAnsi="Menlo" w:cs="Menlo" w:eastAsia="Menlo"/>
          <w:color w:val="8A1C1C"/>
          <w:sz w:val="20"/>
        </w:rPr>
        <w:t>package.json</w:t>
      </w:r>
      <w:r>
        <w:t xml:space="preserve"> del backend: </w:t>
      </w:r>
      <w:r>
        <w:rPr>
          <w:rFonts w:ascii="Menlo" w:hAnsi="Menlo" w:cs="Menlo" w:eastAsia="Menlo"/>
          <w:color w:val="8A1C1C"/>
          <w:sz w:val="20"/>
        </w:rPr>
        <w:t>dev</w:t>
      </w:r>
      <w:r>
        <w:t xml:space="preserve"> ejecuta </w:t>
      </w:r>
      <w:r>
        <w:rPr>
          <w:rFonts w:ascii="Menlo" w:hAnsi="Menlo" w:cs="Menlo" w:eastAsia="Menlo"/>
          <w:color w:val="8A1C1C"/>
          <w:sz w:val="20"/>
        </w:rPr>
        <w:t>node --watch src/index.js</w:t>
      </w:r>
      <w:r>
        <w:t xml:space="preserve"> (Node se reinicia solo al guardar un archivo), </w:t>
      </w:r>
      <w:r>
        <w:rPr>
          <w:rFonts w:ascii="Menlo" w:hAnsi="Menlo" w:cs="Menlo" w:eastAsia="Menlo"/>
          <w:color w:val="8A1C1C"/>
          <w:sz w:val="20"/>
        </w:rPr>
        <w:t>start</w:t>
      </w:r>
      <w:r>
        <w:t xml:space="preserve"> lo ejecuta sin watch y </w:t>
      </w:r>
      <w:r>
        <w:rPr>
          <w:rFonts w:ascii="Menlo" w:hAnsi="Menlo" w:cs="Menlo" w:eastAsia="Menlo"/>
          <w:color w:val="8A1C1C"/>
          <w:sz w:val="20"/>
        </w:rPr>
        <w:t>test</w:t>
      </w:r>
      <w:r>
        <w:t xml:space="preserve"> lanza </w:t>
      </w:r>
      <w:r>
        <w:rPr>
          <w:rFonts w:ascii="Menlo" w:hAnsi="Menlo" w:cs="Menlo" w:eastAsia="Menlo"/>
          <w:color w:val="8A1C1C"/>
          <w:sz w:val="20"/>
        </w:rPr>
        <w:t>node --test "tests/**/*.test.js"</w:t>
      </w:r>
      <w:r>
        <w:t>, el corredor de tests integrado en Node (no hace falta Jest).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4.2 index.js — el arranque</w:t>
      </w:r>
    </w:p>
    <w:p>
      <w:r>
        <w:t xml:space="preserve">Es el punto de entrada. En Express, una aplicación es una cadena de </w:t>
      </w:r>
      <w:r>
        <w:rPr>
          <w:b/>
        </w:rPr>
        <w:t>middlewares</w:t>
      </w:r>
      <w:r>
        <w:t xml:space="preserve">: funciones </w:t>
      </w:r>
      <w:r>
        <w:rPr>
          <w:rFonts w:ascii="Menlo" w:hAnsi="Menlo" w:cs="Menlo" w:eastAsia="Menlo"/>
          <w:color w:val="8A1C1C"/>
          <w:sz w:val="20"/>
        </w:rPr>
        <w:t>(req, res, next)</w:t>
      </w:r>
      <w:r>
        <w:t xml:space="preserve"> que se ejecutan en orden. Cada una puede responder o pasar el control a la siguiente con </w:t>
      </w:r>
      <w:r>
        <w:rPr>
          <w:rFonts w:ascii="Menlo" w:hAnsi="Menlo" w:cs="Menlo" w:eastAsia="Menlo"/>
          <w:color w:val="8A1C1C"/>
          <w:sz w:val="20"/>
        </w:rPr>
        <w:t>next()</w:t>
      </w:r>
      <w:r>
        <w:t>. El orden importa: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const app = express();</w:t>
              <w:br/>
            </w:r>
            <w:r>
              <w:rPr>
                <w:rFonts w:ascii="Menlo" w:hAnsi="Menlo" w:cs="Menlo" w:eastAsia="Menlo"/>
                <w:sz w:val="17"/>
              </w:rPr>
              <w:t>app.disable('x-powered-by');                 // no revelar que es Express</w:t>
              <w:br/>
            </w:r>
            <w:r>
              <w:rPr>
                <w:rFonts w:ascii="Menlo" w:hAnsi="Menlo" w:cs="Menlo" w:eastAsia="Menlo"/>
                <w:sz w:val="17"/>
              </w:rPr>
              <w:t>app.set('trust proxy', config.trustProxy);   // detrás de Nginx: IP real del cliente</w:t>
              <w:br/>
            </w:r>
            <w:r>
              <w:rPr>
                <w:rFonts w:ascii="Menlo" w:hAnsi="Menlo" w:cs="Menlo" w:eastAsia="Menlo"/>
                <w:sz w:val="17"/>
              </w:rPr>
              <w:t>app.use(helmet({ contentSecurityPolicy: false, hsts: config.cookieSecure, … }));</w:t>
              <w:br/>
            </w:r>
            <w:r>
              <w:rPr>
                <w:rFonts w:ascii="Menlo" w:hAnsi="Menlo" w:cs="Menlo" w:eastAsia="Menlo"/>
                <w:sz w:val="17"/>
              </w:rPr>
              <w:t>app.use(express.json({ limit: '100kb' }));   // convierte el cuerpo JSON en req.body</w:t>
              <w:br/>
            </w:r>
            <w:r>
              <w:rPr>
                <w:rFonts w:ascii="Menlo" w:hAnsi="Menlo" w:cs="Menlo" w:eastAsia="Menlo"/>
                <w:sz w:val="17"/>
              </w:rPr>
              <w:t>app.use(cookieParser());                     // rellena req.cookies</w:t>
              <w:br/>
            </w:r>
            <w:r>
              <w:rPr>
                <w:rFonts w:ascii="Menlo" w:hAnsi="Menlo" w:cs="Menlo" w:eastAsia="Menlo"/>
                <w:sz w:val="17"/>
              </w:rPr>
              <w:br/>
            </w:r>
            <w:r>
              <w:rPr>
                <w:rFonts w:ascii="Menlo" w:hAnsi="Menlo" w:cs="Menlo" w:eastAsia="Menlo"/>
                <w:sz w:val="17"/>
              </w:rPr>
              <w:t>// Archivos estáticos: avatares predefinidos y fotos subidas</w:t>
              <w:br/>
            </w:r>
            <w:r>
              <w:rPr>
                <w:rFonts w:ascii="Menlo" w:hAnsi="Menlo" w:cs="Menlo" w:eastAsia="Menlo"/>
                <w:sz w:val="17"/>
              </w:rPr>
              <w:t>app.use('/media/avatars', express.static(PRESETS_DIR, staticOpts));</w:t>
              <w:br/>
            </w:r>
            <w:r>
              <w:rPr>
                <w:rFonts w:ascii="Menlo" w:hAnsi="Menlo" w:cs="Menlo" w:eastAsia="Menlo"/>
                <w:sz w:val="17"/>
              </w:rPr>
              <w:t>app.use('/media/uploads', express.static(config.uploadsDir, staticOpts));</w:t>
              <w:br/>
            </w:r>
            <w:r>
              <w:rPr>
                <w:rFonts w:ascii="Menlo" w:hAnsi="Menlo" w:cs="Menlo" w:eastAsia="Menlo"/>
                <w:sz w:val="17"/>
              </w:rPr>
              <w:br/>
            </w:r>
            <w:r>
              <w:rPr>
                <w:rFonts w:ascii="Menlo" w:hAnsi="Menlo" w:cs="Menlo" w:eastAsia="Menlo"/>
                <w:sz w:val="17"/>
              </w:rPr>
              <w:t>app.get('/api/health', …);                   // comprobación de salud (Docker)</w:t>
              <w:br/>
            </w:r>
            <w:r>
              <w:rPr>
                <w:rFonts w:ascii="Menlo" w:hAnsi="Menlo" w:cs="Menlo" w:eastAsia="Menlo"/>
                <w:sz w:val="17"/>
              </w:rPr>
              <w:t>app.use('/api', authRoutes, userRoutes, taskRoutes, adminRoutes, displayRoutes);</w:t>
              <w:br/>
            </w:r>
            <w:r>
              <w:rPr>
                <w:rFonts w:ascii="Menlo" w:hAnsi="Menlo" w:cs="Menlo" w:eastAsia="Menlo"/>
                <w:sz w:val="17"/>
              </w:rPr>
              <w:t>app.use(notFound);                           // si nadie respondió: 404</w:t>
              <w:br/>
            </w:r>
            <w:r>
              <w:rPr>
                <w:rFonts w:ascii="Menlo" w:hAnsi="Menlo" w:cs="Menlo" w:eastAsia="Menlo"/>
                <w:sz w:val="17"/>
              </w:rPr>
              <w:t>app.use(errorHandler);                       // cualquier error termina aquí</w:t>
              <w:br/>
            </w:r>
            <w:r>
              <w:rPr>
                <w:rFonts w:ascii="Menlo" w:hAnsi="Menlo" w:cs="Menlo" w:eastAsia="Menlo"/>
                <w:sz w:val="17"/>
              </w:rPr>
              <w:br/>
            </w:r>
            <w:r>
              <w:rPr>
                <w:rFonts w:ascii="Menlo" w:hAnsi="Menlo" w:cs="Menlo" w:eastAsia="Menlo"/>
                <w:sz w:val="17"/>
              </w:rPr>
              <w:t>await waitForDb();   // espera a que MySQL acepte conexiones</w:t>
              <w:br/>
            </w:r>
            <w:r>
              <w:rPr>
                <w:rFonts w:ascii="Menlo" w:hAnsi="Menlo" w:cs="Menlo" w:eastAsia="Menlo"/>
                <w:sz w:val="17"/>
              </w:rPr>
              <w:t>await migrate();     // aplica migraciones pendientes</w:t>
              <w:br/>
            </w:r>
            <w:r>
              <w:rPr>
                <w:rFonts w:ascii="Menlo" w:hAnsi="Menlo" w:cs="Menlo" w:eastAsia="Menlo"/>
                <w:sz w:val="17"/>
              </w:rPr>
              <w:t>await seed();        // crea Admin y Pantalla si no existen</w:t>
              <w:br/>
            </w:r>
            <w:r>
              <w:rPr>
                <w:rFonts w:ascii="Menlo" w:hAnsi="Menlo" w:cs="Menlo" w:eastAsia="Menlo"/>
                <w:sz w:val="17"/>
              </w:rPr>
              <w:t>const server = app.listen(config.port, …);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Top-level await</w:t>
      </w:r>
      <w:r>
        <w:t xml:space="preserve">: en módulos ES se puede usar </w:t>
      </w:r>
      <w:r>
        <w:rPr>
          <w:rFonts w:ascii="Menlo" w:hAnsi="Menlo" w:cs="Menlo" w:eastAsia="Menlo"/>
          <w:color w:val="8A1C1C"/>
          <w:sz w:val="20"/>
        </w:rPr>
        <w:t>await</w:t>
      </w:r>
      <w:r>
        <w:t xml:space="preserve"> fuera de una función. Así el servidor solo empieza a escuchar cuando la base de datos está lista.</w:t>
      </w:r>
    </w:p>
    <w:p>
      <w:pPr>
        <w:pStyle w:val="ListBullet"/>
      </w:pPr>
      <w:r>
        <w:rPr>
          <w:b/>
        </w:rPr>
        <w:t xml:space="preserve">Varios routers en un </w:t>
      </w:r>
      <w:r>
        <w:rPr>
          <w:rFonts w:ascii="Menlo" w:hAnsi="Menlo" w:cs="Menlo" w:eastAsia="Menlo"/>
          <w:b/>
          <w:color w:val="8A1C1C"/>
          <w:sz w:val="20"/>
        </w:rPr>
        <w:t>app.use</w:t>
      </w:r>
      <w:r>
        <w:t>: Express prueba cada router en orden; si uno no tiene la ruta, pasa al siguiente.</w:t>
      </w:r>
    </w:p>
    <w:p>
      <w:pPr>
        <w:pStyle w:val="ListBullet"/>
      </w:pPr>
      <w:r>
        <w:rPr>
          <w:b/>
        </w:rPr>
        <w:t>Apagado ordenado</w:t>
      </w:r>
      <w:r>
        <w:t xml:space="preserve">: al recibir </w:t>
      </w:r>
      <w:r>
        <w:rPr>
          <w:rFonts w:ascii="Menlo" w:hAnsi="Menlo" w:cs="Menlo" w:eastAsia="Menlo"/>
          <w:color w:val="8A1C1C"/>
          <w:sz w:val="20"/>
        </w:rPr>
        <w:t>SIGTERM</w:t>
      </w:r>
      <w:r>
        <w:t xml:space="preserve"> (lo envía Docker al parar), se cierra el servidor HTTP y el pool de conexiones antes de salir.</w:t>
      </w:r>
    </w:p>
    <w:p>
      <w:pPr>
        <w:pStyle w:val="ListBullet"/>
      </w:pPr>
      <w:r>
        <w:rPr>
          <w:b/>
        </w:rPr>
        <w:t>trust proxy</w:t>
      </w:r>
      <w:r>
        <w:t xml:space="preserve">: como Nginx está delante, la IP que ve Node es la de Nginx. Con esta opción, Express usa la cabecera </w:t>
      </w:r>
      <w:r>
        <w:rPr>
          <w:rFonts w:ascii="Menlo" w:hAnsi="Menlo" w:cs="Menlo" w:eastAsia="Menlo"/>
          <w:color w:val="8A1C1C"/>
          <w:sz w:val="20"/>
        </w:rPr>
        <w:t>X-Forwarded-For</w:t>
      </w:r>
      <w:r>
        <w:t xml:space="preserve"> para conocer la IP real (necesario para que el límite de intentos de login funcione por persona).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4.3 config.js — configuración</w:t>
      </w:r>
    </w:p>
    <w:p>
      <w:r>
        <w:t xml:space="preserve">Toda la configuración llega por </w:t>
      </w:r>
      <w:r>
        <w:rPr>
          <w:b/>
        </w:rPr>
        <w:t>variables de entorno</w:t>
      </w:r>
      <w:r>
        <w:t xml:space="preserve"> (</w:t>
      </w:r>
      <w:r>
        <w:rPr>
          <w:rFonts w:ascii="Menlo" w:hAnsi="Menlo" w:cs="Menlo" w:eastAsia="Menlo"/>
          <w:color w:val="8A1C1C"/>
          <w:sz w:val="20"/>
        </w:rPr>
        <w:t>process.env</w:t>
      </w:r>
      <w:r>
        <w:t xml:space="preserve">), que Docker rellena desde </w:t>
      </w:r>
      <w:r>
        <w:rPr>
          <w:rFonts w:ascii="Menlo" w:hAnsi="Menlo" w:cs="Menlo" w:eastAsia="Menlo"/>
          <w:color w:val="8A1C1C"/>
          <w:sz w:val="20"/>
        </w:rPr>
        <w:t>.env</w:t>
      </w:r>
      <w:r>
        <w:t xml:space="preserve"> o </w:t>
      </w:r>
      <w:r>
        <w:rPr>
          <w:rFonts w:ascii="Menlo" w:hAnsi="Menlo" w:cs="Menlo" w:eastAsia="Menlo"/>
          <w:color w:val="8A1C1C"/>
          <w:sz w:val="20"/>
        </w:rPr>
        <w:t>.env.prod</w:t>
      </w:r>
      <w:r>
        <w:t>. Así el mismo código sirve para desarrollo y producción.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function required(name, fallback) {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const value = env[name] ?? fallback;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if (value === undefined || value === '') throw new Error(`Falta la variable de entorno ${name}`);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return value;</w:t>
              <w:br/>
            </w:r>
            <w:r>
              <w:rPr>
                <w:rFonts w:ascii="Menlo" w:hAnsi="Menlo" w:cs="Menlo" w:eastAsia="Menlo"/>
                <w:sz w:val="17"/>
              </w:rPr>
              <w:t>}</w:t>
              <w:br/>
            </w:r>
            <w:r>
              <w:rPr>
                <w:rFonts w:ascii="Menlo" w:hAnsi="Menlo" w:cs="Menlo" w:eastAsia="Menlo"/>
                <w:sz w:val="17"/>
              </w:rPr>
              <w:t>…</w:t>
              <w:br/>
            </w:r>
            <w:r>
              <w:rPr>
                <w:rFonts w:ascii="Menlo" w:hAnsi="Menlo" w:cs="Menlo" w:eastAsia="Menlo"/>
                <w:sz w:val="17"/>
              </w:rPr>
              <w:t>jwtSecret: required('JWT_SECRET', isProd ? undefined : 'dev-secret'),</w:t>
            </w:r>
          </w:p>
        </w:tc>
      </w:tr>
    </w:tbl>
    <w:p>
      <w:pPr>
        <w:spacing w:after="40"/>
      </w:pPr>
    </w:p>
    <w:p>
      <w:r>
        <w:t>Truco interesante: en desarrollo hay valores por defecto cómodos (</w:t>
      </w:r>
      <w:r>
        <w:rPr>
          <w:rFonts w:ascii="Menlo" w:hAnsi="Menlo" w:cs="Menlo" w:eastAsia="Menlo"/>
          <w:color w:val="8A1C1C"/>
          <w:sz w:val="20"/>
        </w:rPr>
        <w:t>dev-secret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admin12345</w:t>
      </w:r>
      <w:r>
        <w:t xml:space="preserve">), pero en producción el valor por defecto es </w:t>
      </w:r>
      <w:r>
        <w:rPr>
          <w:rFonts w:ascii="Menlo" w:hAnsi="Menlo" w:cs="Menlo" w:eastAsia="Menlo"/>
          <w:color w:val="8A1C1C"/>
          <w:sz w:val="20"/>
        </w:rPr>
        <w:t>undefined</w:t>
      </w:r>
      <w:r>
        <w:t xml:space="preserve">, así que si falta la variable la API no arranca. Además, </w:t>
      </w:r>
      <w:r>
        <w:rPr>
          <w:rFonts w:ascii="Menlo" w:hAnsi="Menlo" w:cs="Menlo" w:eastAsia="Menlo"/>
          <w:color w:val="8A1C1C"/>
          <w:sz w:val="20"/>
        </w:rPr>
        <w:t>validateProduction()</w:t>
      </w:r>
      <w:r>
        <w:t xml:space="preserve"> rechaza secretos de ejemplo (que contengan "CAMBIAR", "changeme"…), un </w:t>
      </w:r>
      <w:r>
        <w:rPr>
          <w:rFonts w:ascii="Menlo" w:hAnsi="Menlo" w:cs="Menlo" w:eastAsia="Menlo"/>
          <w:color w:val="8A1C1C"/>
          <w:sz w:val="20"/>
        </w:rPr>
        <w:t>JWT_SECRET</w:t>
      </w:r>
      <w:r>
        <w:t xml:space="preserve"> de menos de 32 caracteres y zonas horarias inválidas. Es mejor que la app se niegue a arrancar a que funcione con una contraseña conocida.</w:t>
      </w:r>
    </w:p>
    <w:p>
      <w:r>
        <w:t xml:space="preserve">Variables principales: </w:t>
      </w:r>
      <w:r>
        <w:rPr>
          <w:rFonts w:ascii="Menlo" w:hAnsi="Menlo" w:cs="Menlo" w:eastAsia="Menlo"/>
          <w:color w:val="8A1C1C"/>
          <w:sz w:val="20"/>
        </w:rPr>
        <w:t>APP_TZ</w:t>
      </w:r>
      <w:r>
        <w:t xml:space="preserve"> (zona horaria para saber qué día es "hoy"), </w:t>
      </w:r>
      <w:r>
        <w:rPr>
          <w:rFonts w:ascii="Menlo" w:hAnsi="Menlo" w:cs="Menlo" w:eastAsia="Menlo"/>
          <w:color w:val="8A1C1C"/>
          <w:sz w:val="20"/>
        </w:rPr>
        <w:t>DB_*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JWT_SECRET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SESSION_DAYS</w:t>
      </w:r>
      <w:r>
        <w:t xml:space="preserve"> (30), </w:t>
      </w:r>
      <w:r>
        <w:rPr>
          <w:rFonts w:ascii="Menlo" w:hAnsi="Menlo" w:cs="Menlo" w:eastAsia="Menlo"/>
          <w:color w:val="8A1C1C"/>
          <w:sz w:val="20"/>
        </w:rPr>
        <w:t>COOKIE_SECURE</w:t>
      </w:r>
      <w:r>
        <w:t xml:space="preserve"> (true solo con HTTPS), </w:t>
      </w:r>
      <w:r>
        <w:rPr>
          <w:rFonts w:ascii="Menlo" w:hAnsi="Menlo" w:cs="Menlo" w:eastAsia="Menlo"/>
          <w:color w:val="8A1C1C"/>
          <w:sz w:val="20"/>
        </w:rPr>
        <w:t>ADMIN_NAME</w:t>
      </w:r>
      <w:r>
        <w:t>/</w:t>
      </w:r>
      <w:r>
        <w:rPr>
          <w:rFonts w:ascii="Menlo" w:hAnsi="Menlo" w:cs="Menlo" w:eastAsia="Menlo"/>
          <w:color w:val="8A1C1C"/>
          <w:sz w:val="20"/>
        </w:rPr>
        <w:t>ADMIN_PASSWORD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ALLOW_REGISTRATION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UPLOADS_DIR</w:t>
      </w:r>
      <w:r>
        <w:t xml:space="preserve"> y </w:t>
      </w:r>
      <w:r>
        <w:rPr>
          <w:rFonts w:ascii="Menlo" w:hAnsi="Menlo" w:cs="Menlo" w:eastAsia="Menlo"/>
          <w:color w:val="8A1C1C"/>
          <w:sz w:val="20"/>
        </w:rPr>
        <w:t>TRUST_PROXY</w:t>
      </w:r>
      <w:r>
        <w:t>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4.4 db.js — conexión a MySQL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export const pool = mysql.createPool({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...config.db,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connectionLimit: 10,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dateStrings: true,   // DATE/DATETIME llegan como texto 'YYYY-MM-DD', no como Date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timezone: 'Z',</w:t>
              <w:br/>
            </w:r>
            <w:r>
              <w:rPr>
                <w:rFonts w:ascii="Menlo" w:hAnsi="Menlo" w:cs="Menlo" w:eastAsia="Menlo"/>
                <w:sz w:val="17"/>
              </w:rPr>
              <w:t>});</w:t>
              <w:br/>
            </w:r>
            <w:r>
              <w:rPr>
                <w:rFonts w:ascii="Menlo" w:hAnsi="Menlo" w:cs="Menlo" w:eastAsia="Menlo"/>
                <w:sz w:val="17"/>
              </w:rPr>
              <w:br/>
            </w:r>
            <w:r>
              <w:rPr>
                <w:rFonts w:ascii="Menlo" w:hAnsi="Menlo" w:cs="Menlo" w:eastAsia="Menlo"/>
                <w:sz w:val="17"/>
              </w:rPr>
              <w:t>export async function query(sql, params) {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const [rows] = await pool.query(sql, params);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return rows;</w:t>
              <w:br/>
            </w:r>
            <w:r>
              <w:rPr>
                <w:rFonts w:ascii="Menlo" w:hAnsi="Menlo" w:cs="Menlo" w:eastAsia="Menlo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Pool de conexiones</w:t>
      </w:r>
      <w:r>
        <w:t>: abrir una conexión a MySQL es costoso; el pool mantiene hasta 10 abiertas y las reutiliza.</w:t>
      </w:r>
    </w:p>
    <w:p>
      <w:pPr>
        <w:pStyle w:val="ListBullet"/>
      </w:pPr>
      <w:r>
        <w:rPr>
          <w:rFonts w:ascii="Menlo" w:hAnsi="Menlo" w:cs="Menlo" w:eastAsia="Menlo"/>
          <w:b/>
          <w:color w:val="8A1C1C"/>
          <w:sz w:val="20"/>
        </w:rPr>
        <w:t>dateStrings: true</w:t>
      </w:r>
      <w:r>
        <w:t xml:space="preserve">: decisión importante. Una fecha de calendario ("el 15 de octubre") no tiene hora ni zona horaria. Si se convirtiera a objeto </w:t>
      </w:r>
      <w:r>
        <w:rPr>
          <w:rFonts w:ascii="Menlo" w:hAnsi="Menlo" w:cs="Menlo" w:eastAsia="Menlo"/>
          <w:color w:val="8A1C1C"/>
          <w:sz w:val="20"/>
        </w:rPr>
        <w:t>Date</w:t>
      </w:r>
      <w:r>
        <w:t xml:space="preserve"> de JavaScript, podría desplazarse un día según la zona. Tratándolas como texto </w:t>
      </w:r>
      <w:r>
        <w:rPr>
          <w:rFonts w:ascii="Menlo" w:hAnsi="Menlo" w:cs="Menlo" w:eastAsia="Menlo"/>
          <w:color w:val="8A1C1C"/>
          <w:sz w:val="20"/>
        </w:rPr>
        <w:t>YYYY-MM-DD</w:t>
      </w:r>
      <w:r>
        <w:t xml:space="preserve"> se evita ese problema, y además el texto se compara y ordena bien alfabéticamente.</w:t>
      </w:r>
    </w:p>
    <w:p>
      <w:pPr>
        <w:pStyle w:val="ListBullet"/>
      </w:pPr>
      <w:r>
        <w:rPr>
          <w:b/>
        </w:rPr>
        <w:t xml:space="preserve">Parámetros </w:t>
      </w:r>
      <w:r>
        <w:rPr>
          <w:rFonts w:ascii="Menlo" w:hAnsi="Menlo" w:cs="Menlo" w:eastAsia="Menlo"/>
          <w:b/>
          <w:color w:val="8A1C1C"/>
          <w:sz w:val="20"/>
        </w:rPr>
        <w:t>?</w:t>
      </w:r>
      <w:r>
        <w:t xml:space="preserve">: nunca se concatena texto del usuario en el SQL. Se escribe </w:t>
      </w:r>
      <w:r>
        <w:rPr>
          <w:rFonts w:ascii="Menlo" w:hAnsi="Menlo" w:cs="Menlo" w:eastAsia="Menlo"/>
          <w:color w:val="8A1C1C"/>
          <w:sz w:val="20"/>
        </w:rPr>
        <w:t>WHERE id = ?</w:t>
      </w:r>
      <w:r>
        <w:t xml:space="preserve"> y se pasa el valor aparte. El driver lo escapa, lo que evita la </w:t>
      </w:r>
      <w:r>
        <w:rPr>
          <w:b/>
        </w:rPr>
        <w:t>inyección SQL</w:t>
      </w:r>
      <w:r>
        <w:t>.</w:t>
      </w:r>
    </w:p>
    <w:p>
      <w:pPr>
        <w:pStyle w:val="ListBullet"/>
      </w:pPr>
      <w:r>
        <w:t xml:space="preserve">mysql2 tiene expansiones útiles: </w:t>
      </w:r>
      <w:r>
        <w:rPr>
          <w:rFonts w:ascii="Menlo" w:hAnsi="Menlo" w:cs="Menlo" w:eastAsia="Menlo"/>
          <w:color w:val="8A1C1C"/>
          <w:sz w:val="20"/>
        </w:rPr>
        <w:t>IN (?)</w:t>
      </w:r>
      <w:r>
        <w:t xml:space="preserve"> con un array genera </w:t>
      </w:r>
      <w:r>
        <w:rPr>
          <w:rFonts w:ascii="Menlo" w:hAnsi="Menlo" w:cs="Menlo" w:eastAsia="Menlo"/>
          <w:color w:val="8A1C1C"/>
          <w:sz w:val="20"/>
        </w:rPr>
        <w:t>IN (1, 2, 3)</w:t>
      </w:r>
      <w:r>
        <w:t xml:space="preserve">; </w:t>
      </w:r>
      <w:r>
        <w:rPr>
          <w:rFonts w:ascii="Menlo" w:hAnsi="Menlo" w:cs="Menlo" w:eastAsia="Menlo"/>
          <w:color w:val="8A1C1C"/>
          <w:sz w:val="20"/>
        </w:rPr>
        <w:t>SET ?</w:t>
      </w:r>
      <w:r>
        <w:t xml:space="preserve"> con un objeto genera </w:t>
      </w:r>
      <w:r>
        <w:rPr>
          <w:rFonts w:ascii="Menlo" w:hAnsi="Menlo" w:cs="Menlo" w:eastAsia="Menlo"/>
          <w:color w:val="8A1C1C"/>
          <w:sz w:val="20"/>
        </w:rPr>
        <w:t>SET col1 = …, col2 = …</w:t>
      </w:r>
      <w:r>
        <w:t xml:space="preserve">; y </w:t>
      </w:r>
      <w:r>
        <w:rPr>
          <w:rFonts w:ascii="Menlo" w:hAnsi="Menlo" w:cs="Menlo" w:eastAsia="Menlo"/>
          <w:color w:val="8A1C1C"/>
          <w:sz w:val="20"/>
        </w:rPr>
        <w:t>VALUES ?</w:t>
      </w:r>
      <w:r>
        <w:t xml:space="preserve"> con un array de arrays hace una inserción múltiple.</w:t>
      </w:r>
    </w:p>
    <w:p>
      <w:r>
        <w:rPr>
          <w:b/>
        </w:rPr>
        <w:t>withTransaction(fn)</w:t>
      </w:r>
      <w:r>
        <w:t xml:space="preserve"> obtiene una conexión, empieza una transacción, ejecuta tu función y hace </w:t>
      </w:r>
      <w:r>
        <w:rPr>
          <w:rFonts w:ascii="Menlo" w:hAnsi="Menlo" w:cs="Menlo" w:eastAsia="Menlo"/>
          <w:color w:val="8A1C1C"/>
          <w:sz w:val="20"/>
        </w:rPr>
        <w:t>commit</w:t>
      </w:r>
      <w:r>
        <w:t xml:space="preserve">; si algo falla, hace </w:t>
      </w:r>
      <w:r>
        <w:rPr>
          <w:rFonts w:ascii="Menlo" w:hAnsi="Menlo" w:cs="Menlo" w:eastAsia="Menlo"/>
          <w:color w:val="8A1C1C"/>
          <w:sz w:val="20"/>
        </w:rPr>
        <w:t>rollback</w:t>
      </w:r>
      <w:r>
        <w:t>. Se usa al crear una tarea: se inserta la tarea y sus responsables; si falla lo segundo, no queda una tarea a medias.</w:t>
      </w:r>
    </w:p>
    <w:p>
      <w:r>
        <w:rPr>
          <w:b/>
        </w:rPr>
        <w:t>waitForDb()</w:t>
      </w:r>
      <w:r>
        <w:t xml:space="preserve"> reintenta </w:t>
      </w:r>
      <w:r>
        <w:rPr>
          <w:rFonts w:ascii="Menlo" w:hAnsi="Menlo" w:cs="Menlo" w:eastAsia="Menlo"/>
          <w:color w:val="8A1C1C"/>
          <w:sz w:val="20"/>
        </w:rPr>
        <w:t>SELECT 1</w:t>
      </w:r>
      <w:r>
        <w:t xml:space="preserve"> hasta 30 veces cada 2 segundos. Al arrancar con Docker, MySQL tarda unos segundos en estar listo.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4.5 Migraciones y esquema de la base de datos</w:t>
      </w:r>
    </w:p>
    <w:p>
      <w:r>
        <w:t xml:space="preserve">Una </w:t>
      </w:r>
      <w:r>
        <w:rPr>
          <w:b/>
        </w:rPr>
        <w:t>migración</w:t>
      </w:r>
      <w:r>
        <w:t xml:space="preserve"> es un archivo SQL numerado que cambia el esquema. </w:t>
      </w:r>
      <w:r>
        <w:rPr>
          <w:rFonts w:ascii="Menlo" w:hAnsi="Menlo" w:cs="Menlo" w:eastAsia="Menlo"/>
          <w:color w:val="8A1C1C"/>
          <w:sz w:val="20"/>
        </w:rPr>
        <w:t>migrate.js</w:t>
      </w:r>
      <w:r>
        <w:t xml:space="preserve"> crea una tabla </w:t>
      </w:r>
      <w:r>
        <w:rPr>
          <w:rFonts w:ascii="Menlo" w:hAnsi="Menlo" w:cs="Menlo" w:eastAsia="Menlo"/>
          <w:color w:val="8A1C1C"/>
          <w:sz w:val="20"/>
        </w:rPr>
        <w:t>schema_migrations</w:t>
      </w:r>
      <w:r>
        <w:t xml:space="preserve">, mira qué archivos de </w:t>
      </w:r>
      <w:r>
        <w:rPr>
          <w:rFonts w:ascii="Menlo" w:hAnsi="Menlo" w:cs="Menlo" w:eastAsia="Menlo"/>
          <w:color w:val="8A1C1C"/>
          <w:sz w:val="20"/>
        </w:rPr>
        <w:t>backend/migrations/</w:t>
      </w:r>
      <w:r>
        <w:t xml:space="preserve"> no se han aplicado, y los ejecuta en orden alfabético. Así cualquier base de datos (tu Mac, la VM) llega exactamente al mismo esquema. Regla del proyecto: nunca se edita una migración ya aplicada; los cambios van en una nueva (</w:t>
      </w:r>
      <w:r>
        <w:rPr>
          <w:rFonts w:ascii="Menlo" w:hAnsi="Menlo" w:cs="Menlo" w:eastAsia="Menlo"/>
          <w:color w:val="8A1C1C"/>
          <w:sz w:val="20"/>
        </w:rPr>
        <w:t>005_…sql</w:t>
      </w:r>
      <w: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8C8C4"/>
          <w:left w:val="single" w:sz="4" w:space="0" w:color="C8C8C4"/>
          <w:bottom w:val="single" w:sz="4" w:space="0" w:color="C8C8C4"/>
          <w:right w:val="single" w:sz="4" w:space="0" w:color="C8C8C4"/>
          <w:insideH w:val="single" w:sz="4" w:space="0" w:color="C8C8C4"/>
          <w:insideV w:val="single" w:sz="4" w:space="0" w:color="C8C8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9E9E6"/>
          </w:tcPr>
          <w:p>
            <w:r>
              <w:rPr>
                <w:b/>
                <w:sz w:val="20"/>
              </w:rPr>
              <w:t>Migración</w:t>
            </w:r>
          </w:p>
        </w:tc>
        <w:tc>
          <w:tcPr>
            <w:tcW w:type="dxa" w:w="4706"/>
            <w:shd w:val="clear" w:color="auto" w:fill="E9E9E6"/>
          </w:tcPr>
          <w:p>
            <w:r>
              <w:rPr>
                <w:b/>
                <w:sz w:val="20"/>
              </w:rPr>
              <w:t>Qué hace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001_init.sql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Crea users, display_tokens, tasks, task_assignees, task_completions y task_exceptions.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002_interval_recurrence.sql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Añade el tipo de repetición "interval" y la columna recurrence_interval (cada N días).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003_categories.sql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Crea la tabla categories con las 4 categorías y añade tasks.category_id.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004_private_tasks.sql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Añade tasks.is_private y un índice (is_private, created_by).</w:t>
            </w:r>
          </w:p>
        </w:tc>
      </w:tr>
    </w:tbl>
    <w:p/>
    <w:p>
      <w:pPr>
        <w:pStyle w:val="Heading3"/>
      </w:pPr>
      <w:r>
        <w:rPr>
          <w:rFonts w:ascii="Helvetica Neue" w:hAnsi="Helvetica Neue" w:cs="Helvetica Neue" w:eastAsia="Helvetica Neue"/>
        </w:rPr>
        <w:t>Tablas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8C8C4"/>
          <w:left w:val="single" w:sz="4" w:space="0" w:color="C8C8C4"/>
          <w:bottom w:val="single" w:sz="4" w:space="0" w:color="C8C8C4"/>
          <w:right w:val="single" w:sz="4" w:space="0" w:color="C8C8C4"/>
          <w:insideH w:val="single" w:sz="4" w:space="0" w:color="C8C8C4"/>
          <w:insideV w:val="single" w:sz="4" w:space="0" w:color="C8C8C4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9E6"/>
          </w:tcPr>
          <w:p>
            <w:r>
              <w:rPr>
                <w:b/>
                <w:sz w:val="20"/>
              </w:rPr>
              <w:t>Tabla</w:t>
            </w:r>
          </w:p>
        </w:tc>
        <w:tc>
          <w:tcPr>
            <w:tcW w:type="dxa" w:w="3137"/>
            <w:shd w:val="clear" w:color="auto" w:fill="E9E9E6"/>
          </w:tcPr>
          <w:p>
            <w:r>
              <w:rPr>
                <w:b/>
                <w:sz w:val="20"/>
              </w:rPr>
              <w:t>Columnas importantes</w:t>
            </w:r>
          </w:p>
        </w:tc>
        <w:tc>
          <w:tcPr>
            <w:tcW w:type="dxa" w:w="3137"/>
            <w:shd w:val="clear" w:color="auto" w:fill="E9E9E6"/>
          </w:tcPr>
          <w:p>
            <w:r>
              <w:rPr>
                <w:b/>
                <w:sz w:val="20"/>
              </w:rPr>
              <w:t>Explicación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id, name (único), password_hash, role (admin / member / display), avatar_type (preset / upload), avatar_value, color, is_active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Personas de la casa, el admin y el usuario "Pantalla" (sin contraseña).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tasks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title, notes, category_id, is_private, color, start_date, start_time, duration_value, duration_unit, recurrence_type, recurrence_days (JSON), recurrence_interval, recurrence_until, created_by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 xml:space="preserve">La </w:t>
            </w:r>
            <w:r>
              <w:rPr>
                <w:b/>
                <w:sz w:val="20"/>
              </w:rPr>
              <w:t>definición</w:t>
            </w:r>
            <w:r>
              <w:rPr>
                <w:sz w:val="20"/>
              </w:rPr>
              <w:t xml:space="preserve"> de la tarea. Una tarea semanal es una sola fila, aunque aparezca 52 veces al año.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task_assignees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(task_id, user_id)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Relación muchos a muchos: una tarea puede tener varios responsables.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task_completions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(task_id, occurrence_date), completed_by, completed_at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Qué repeticiones concretas se marcaron como hechas.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task_exceptions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(task_id, occurrence_date)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Repeticiones borradas con "solo esta".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name, icon, color, sort_order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Las 4 categorías.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display_tokens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user_id, label, token_hash, token_hint, last_used_at, revoked_at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Tokens del ESP32 (guardados como hash).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9D8F2"/>
          <w:left w:val="single" w:sz="6" w:space="0" w:color="B9D8F2"/>
          <w:bottom w:val="single" w:sz="6" w:space="0" w:color="B9D8F2"/>
          <w:right w:val="single" w:sz="6" w:space="0" w:color="B9D8F2"/>
          <w:insideH w:val="single" w:sz="6" w:space="0" w:color="B9D8F2"/>
          <w:insideV w:val="single" w:sz="6" w:space="0" w:color="B9D8F2"/>
        </w:tblBorders>
      </w:tblPr>
      <w:tblGrid>
        <w:gridCol w:w="9412"/>
      </w:tblGrid>
      <w:tr>
        <w:tc>
          <w:tcPr>
            <w:tcW w:type="dxa" w:w="9412"/>
            <w:shd w:val="clear" w:color="auto" w:fill="E8F4FF"/>
          </w:tcPr>
          <w:p>
            <w:r>
              <w:rPr>
                <w:b/>
              </w:rPr>
              <w:t>Concepto clave: tarea frente a ocurrencia.</w:t>
            </w:r>
            <w:r>
              <w:t xml:space="preserve"> La tabla </w:t>
            </w:r>
            <w:r>
              <w:rPr>
                <w:rFonts w:ascii="Menlo" w:hAnsi="Menlo" w:cs="Menlo" w:eastAsia="Menlo"/>
                <w:color w:val="8A1C1C"/>
                <w:sz w:val="20"/>
              </w:rPr>
              <w:t>tasks</w:t>
            </w:r>
            <w:r>
              <w:t xml:space="preserve"> no guarda cada repetición; guarda la regla ("cada lunes y jueves desde el 1 de septiembre"). Las repeticiones concretas (</w:t>
            </w:r>
            <w:r>
              <w:rPr>
                <w:b/>
              </w:rPr>
              <w:t>ocurrencias</w:t>
            </w:r>
            <w:r>
              <w:t>) se calculan al vuelo para el rango de fechas que se pide. Solo se guardan en la BD las excepciones (borradas) y los completados, cada uno con su fecha.</w:t>
            </w:r>
          </w:p>
        </w:tc>
      </w:tr>
    </w:tbl>
    <w:p>
      <w:pPr>
        <w:spacing w:after="40"/>
      </w:pPr>
    </w:p>
    <w:p>
      <w:r>
        <w:t xml:space="preserve">Las claves foráneas definen qué pasa al borrar: </w:t>
      </w:r>
      <w:r>
        <w:rPr>
          <w:rFonts w:ascii="Menlo" w:hAnsi="Menlo" w:cs="Menlo" w:eastAsia="Menlo"/>
          <w:color w:val="8A1C1C"/>
          <w:sz w:val="20"/>
        </w:rPr>
        <w:t>ON DELETE CASCADE</w:t>
      </w:r>
      <w:r>
        <w:t xml:space="preserve"> en assignees, completions y exceptions (si se borra la tarea, se borra todo lo suyo) y </w:t>
      </w:r>
      <w:r>
        <w:rPr>
          <w:rFonts w:ascii="Menlo" w:hAnsi="Menlo" w:cs="Menlo" w:eastAsia="Menlo"/>
          <w:color w:val="8A1C1C"/>
          <w:sz w:val="20"/>
        </w:rPr>
        <w:t>ON DELETE SET NULL</w:t>
      </w:r>
      <w:r>
        <w:t xml:space="preserve"> en </w:t>
      </w:r>
      <w:r>
        <w:rPr>
          <w:rFonts w:ascii="Menlo" w:hAnsi="Menlo" w:cs="Menlo" w:eastAsia="Menlo"/>
          <w:color w:val="8A1C1C"/>
          <w:sz w:val="20"/>
        </w:rPr>
        <w:t>created_by</w:t>
      </w:r>
      <w:r>
        <w:t xml:space="preserve"> (si se borra un usuario, sus tareas públicas quedan sin creador).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4.6 seed.js — datos iniciales</w:t>
      </w:r>
    </w:p>
    <w:p>
      <w:r>
        <w:t xml:space="preserve">Es </w:t>
      </w:r>
      <w:r>
        <w:rPr>
          <w:b/>
        </w:rPr>
        <w:t>idempotente</w:t>
      </w:r>
      <w:r>
        <w:t xml:space="preserve">: se puede ejecutar mil veces y el resultado es el mismo. Si no hay ningún admin, crea el superusuario con el nombre y la contraseña de las variables de entorno (contraseña hasheada con bcrypt). Si no hay usuario de rol </w:t>
      </w:r>
      <w:r>
        <w:rPr>
          <w:rFonts w:ascii="Menlo" w:hAnsi="Menlo" w:cs="Menlo" w:eastAsia="Menlo"/>
          <w:color w:val="8A1C1C"/>
          <w:sz w:val="20"/>
        </w:rPr>
        <w:t>display</w:t>
      </w:r>
      <w:r>
        <w:t xml:space="preserve">, crea "Pantalla" con </w:t>
      </w:r>
      <w:r>
        <w:rPr>
          <w:rFonts w:ascii="Menlo" w:hAnsi="Menlo" w:cs="Menlo" w:eastAsia="Menlo"/>
          <w:color w:val="8A1C1C"/>
          <w:sz w:val="20"/>
        </w:rPr>
        <w:t>password_hash = NULL</w:t>
      </w:r>
      <w:r>
        <w:t>, de modo que nunca puede iniciar sesión en la web.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4.7 middleware/errors.js — gestión de errores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export class HttpError extends Error {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constructor(status, message) { super(message); this.status = status; }</w:t>
              <w:br/>
            </w:r>
            <w:r>
              <w:rPr>
                <w:rFonts w:ascii="Menlo" w:hAnsi="Menlo" w:cs="Menlo" w:eastAsia="Menlo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 xml:space="preserve">En cualquier parte de una ruta se puede hacer </w:t>
      </w:r>
      <w:r>
        <w:rPr>
          <w:rFonts w:ascii="Menlo" w:hAnsi="Menlo" w:cs="Menlo" w:eastAsia="Menlo"/>
          <w:color w:val="8A1C1C"/>
          <w:sz w:val="20"/>
        </w:rPr>
        <w:t>throw new HttpError(403, 'No tienes permisos')</w:t>
      </w:r>
      <w:r>
        <w:t xml:space="preserve">. Express 5 captura el error (también en funciones </w:t>
      </w:r>
      <w:r>
        <w:rPr>
          <w:rFonts w:ascii="Menlo" w:hAnsi="Menlo" w:cs="Menlo" w:eastAsia="Menlo"/>
          <w:color w:val="8A1C1C"/>
          <w:sz w:val="20"/>
        </w:rPr>
        <w:t>async</w:t>
      </w:r>
      <w:r>
        <w:t xml:space="preserve">) y lo envía al </w:t>
      </w:r>
      <w:r>
        <w:rPr>
          <w:rFonts w:ascii="Menlo" w:hAnsi="Menlo" w:cs="Menlo" w:eastAsia="Menlo"/>
          <w:color w:val="8A1C1C"/>
          <w:sz w:val="20"/>
        </w:rPr>
        <w:t>errorHandler</w:t>
      </w:r>
      <w:r>
        <w:t xml:space="preserve">, que lo traduce a una respuesta JSON </w:t>
      </w:r>
      <w:r>
        <w:rPr>
          <w:rFonts w:ascii="Menlo" w:hAnsi="Menlo" w:cs="Menlo" w:eastAsia="Menlo"/>
          <w:color w:val="8A1C1C"/>
          <w:sz w:val="20"/>
        </w:rPr>
        <w:t>{ "error": "mensaje" }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8C8C4"/>
          <w:left w:val="single" w:sz="4" w:space="0" w:color="C8C8C4"/>
          <w:bottom w:val="single" w:sz="4" w:space="0" w:color="C8C8C4"/>
          <w:right w:val="single" w:sz="4" w:space="0" w:color="C8C8C4"/>
          <w:insideH w:val="single" w:sz="4" w:space="0" w:color="C8C8C4"/>
          <w:insideV w:val="single" w:sz="4" w:space="0" w:color="C8C8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9E9E6"/>
          </w:tcPr>
          <w:p>
            <w:r>
              <w:rPr>
                <w:b/>
                <w:sz w:val="20"/>
              </w:rPr>
              <w:t>Tipo de error</w:t>
            </w:r>
          </w:p>
        </w:tc>
        <w:tc>
          <w:tcPr>
            <w:tcW w:type="dxa" w:w="4706"/>
            <w:shd w:val="clear" w:color="auto" w:fill="E9E9E6"/>
          </w:tcPr>
          <w:p>
            <w:r>
              <w:rPr>
                <w:b/>
                <w:sz w:val="20"/>
              </w:rPr>
              <w:t>Respuesta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ZodError (validación)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400 con "campo: mensaje".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HttpError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Su status y su mensaje.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MulterError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400 ("La imagen supera 2 MB").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ER_DUP_ENTRY de MySQL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409 "Ya existe un registro con ese valor".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Cualquier otro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Se registra en consola y se responde 500 genérico (sin filtrar detalles internos).</w:t>
            </w:r>
          </w:p>
        </w:tc>
      </w:tr>
    </w:tbl>
    <w:p/>
    <w:p>
      <w:r>
        <w:t xml:space="preserve">Gracias a esto, las rutas no necesitan bloques </w:t>
      </w:r>
      <w:r>
        <w:rPr>
          <w:rFonts w:ascii="Menlo" w:hAnsi="Menlo" w:cs="Menlo" w:eastAsia="Menlo"/>
          <w:color w:val="8A1C1C"/>
          <w:sz w:val="20"/>
        </w:rPr>
        <w:t>try/catch</w:t>
      </w:r>
      <w:r>
        <w:t>: son mucho más limpias.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4.8 middleware/auth.js — autenticación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Sesión web con JWT en una cookie httpOnly</w:t>
      </w:r>
    </w:p>
    <w:p>
      <w:r>
        <w:t xml:space="preserve">Al hacer login, </w:t>
      </w:r>
      <w:r>
        <w:rPr>
          <w:rFonts w:ascii="Menlo" w:hAnsi="Menlo" w:cs="Menlo" w:eastAsia="Menlo"/>
          <w:color w:val="8A1C1C"/>
          <w:sz w:val="20"/>
        </w:rPr>
        <w:t>setSessionCookie</w:t>
      </w:r>
      <w:r>
        <w:t xml:space="preserve"> firma un </w:t>
      </w:r>
      <w:r>
        <w:rPr>
          <w:b/>
        </w:rPr>
        <w:t>JWT</w:t>
      </w:r>
      <w:r>
        <w:t xml:space="preserve"> con el id y el rol del usuario y lo guarda en la cookie </w:t>
      </w:r>
      <w:r>
        <w:rPr>
          <w:rFonts w:ascii="Menlo" w:hAnsi="Menlo" w:cs="Menlo" w:eastAsia="Menlo"/>
          <w:color w:val="8A1C1C"/>
          <w:sz w:val="20"/>
        </w:rPr>
        <w:t>hc_session</w:t>
      </w:r>
      <w: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const token = jwt.sign({ sub: user.id, role: user.role }, config.jwtSecret, { expiresIn: '30d' });</w:t>
              <w:br/>
            </w:r>
            <w:r>
              <w:rPr>
                <w:rFonts w:ascii="Menlo" w:hAnsi="Menlo" w:cs="Menlo" w:eastAsia="Menlo"/>
                <w:sz w:val="17"/>
              </w:rPr>
              <w:t>res.cookie('hc_session', token, { httpOnly: true, sameSite: 'lax', secure: config.cookieSecure, … });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JWT</w:t>
      </w:r>
      <w:r>
        <w:t xml:space="preserve">: un texto firmado con </w:t>
      </w:r>
      <w:r>
        <w:rPr>
          <w:rFonts w:ascii="Menlo" w:hAnsi="Menlo" w:cs="Menlo" w:eastAsia="Menlo"/>
          <w:color w:val="8A1C1C"/>
          <w:sz w:val="20"/>
        </w:rPr>
        <w:t>JWT_SECRET</w:t>
      </w:r>
      <w:r>
        <w:t>. Si alguien lo modifica, la firma deja de ser válida. El servidor no necesita guardar sesiones.</w:t>
      </w:r>
    </w:p>
    <w:p>
      <w:pPr>
        <w:pStyle w:val="ListBullet"/>
      </w:pPr>
      <w:r>
        <w:rPr>
          <w:b/>
        </w:rPr>
        <w:t>httpOnly</w:t>
      </w:r>
      <w:r>
        <w:t>: el JavaScript de la página no puede leer la cookie, así que un script malicioso no puede robarla.</w:t>
      </w:r>
    </w:p>
    <w:p>
      <w:pPr>
        <w:pStyle w:val="ListBullet"/>
      </w:pPr>
      <w:r>
        <w:rPr>
          <w:b/>
        </w:rPr>
        <w:t>sameSite: lax</w:t>
      </w:r>
      <w:r>
        <w:t>: el navegador no envía la cookie en peticiones POST desde otros sitios (protección contra CSRF).</w:t>
      </w:r>
    </w:p>
    <w:p>
      <w:pPr>
        <w:pStyle w:val="ListBullet"/>
      </w:pPr>
      <w:r>
        <w:rPr>
          <w:b/>
        </w:rPr>
        <w:t>secure</w:t>
      </w:r>
      <w:r>
        <w:t>: con HTTPS, la cookie solo viaja cifrada.</w:t>
      </w:r>
    </w:p>
    <w:p>
      <w:r>
        <w:rPr>
          <w:b/>
        </w:rPr>
        <w:t>requireAuth</w:t>
      </w:r>
      <w:r>
        <w:t xml:space="preserve"> es el middleware que protege las rutas: lee la cookie, verifica el JWT, busca al usuario en la BD (para comprobar que sigue activo y no es la pantalla) y lo deja en </w:t>
      </w:r>
      <w:r>
        <w:rPr>
          <w:rFonts w:ascii="Menlo" w:hAnsi="Menlo" w:cs="Menlo" w:eastAsia="Menlo"/>
          <w:color w:val="8A1C1C"/>
          <w:sz w:val="20"/>
        </w:rPr>
        <w:t>req.user</w:t>
      </w:r>
      <w:r>
        <w:t>. Si algo falla, responde 401. Buscar el usuario en cada petición tiene una ventaja: si el admin desactiva a alguien, pierde el acceso al instante aunque su token siga siendo válido.</w:t>
      </w:r>
    </w:p>
    <w:p>
      <w:r>
        <w:rPr>
          <w:b/>
        </w:rPr>
        <w:t>requireRole('admin')</w:t>
      </w:r>
      <w:r>
        <w:t xml:space="preserve"> devuelve un middleware que exige un rol concreto (403 si no lo tiene).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Token del ESP32</w:t>
      </w:r>
    </w:p>
    <w:p>
      <w:r>
        <w:rPr>
          <w:b/>
        </w:rPr>
        <w:t>requireDisplayToken</w:t>
      </w:r>
      <w:r>
        <w:t xml:space="preserve"> acepta </w:t>
      </w:r>
      <w:r>
        <w:rPr>
          <w:rFonts w:ascii="Menlo" w:hAnsi="Menlo" w:cs="Menlo" w:eastAsia="Menlo"/>
          <w:color w:val="8A1C1C"/>
          <w:sz w:val="20"/>
        </w:rPr>
        <w:t>Authorization: Bearer hc_xxxx</w:t>
      </w:r>
      <w:r>
        <w:t xml:space="preserve"> o </w:t>
      </w:r>
      <w:r>
        <w:rPr>
          <w:rFonts w:ascii="Menlo" w:hAnsi="Menlo" w:cs="Menlo" w:eastAsia="Menlo"/>
          <w:color w:val="8A1C1C"/>
          <w:sz w:val="20"/>
        </w:rPr>
        <w:t>?token=</w:t>
      </w:r>
      <w:r>
        <w:t>. El token nunca se guarda en claro: se guarda su hash SHA-256 (</w:t>
      </w:r>
      <w:r>
        <w:rPr>
          <w:rFonts w:ascii="Menlo" w:hAnsi="Menlo" w:cs="Menlo" w:eastAsia="Menlo"/>
          <w:color w:val="8A1C1C"/>
          <w:sz w:val="20"/>
        </w:rPr>
        <w:t>hashToken</w:t>
      </w:r>
      <w:r>
        <w:t>) y sus últimos 4 caracteres (</w:t>
      </w:r>
      <w:r>
        <w:rPr>
          <w:rFonts w:ascii="Menlo" w:hAnsi="Menlo" w:cs="Menlo" w:eastAsia="Menlo"/>
          <w:color w:val="8A1C1C"/>
          <w:sz w:val="20"/>
        </w:rPr>
        <w:t>token_hint</w:t>
      </w:r>
      <w:r>
        <w:t>) para reconocerlo en la lista. Al recibir un token, se hashea y se busca el hash. Si alguien robara la base de datos, no obtendría tokens válidos. Es la misma idea que con las contraseñas.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4.9 validation.js — validación con zod</w:t>
      </w:r>
    </w:p>
    <w:p>
      <w:r>
        <w:t>zod permite describir la forma de los datos y obtener a la vez validación, mensajes de error y transformación: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export const passwordSchema = z.string()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.min(8, 'La contraseña debe tener al menos 8 caracteres')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.max(72, 'La contraseña no puede superar 72 caracteres');   // límite de bcrypt</w:t>
            </w:r>
          </w:p>
        </w:tc>
      </w:tr>
    </w:tbl>
    <w:p>
      <w:pPr>
        <w:spacing w:after="40"/>
      </w:pPr>
    </w:p>
    <w:p>
      <w:r>
        <w:t xml:space="preserve">El esquema más completo es </w:t>
      </w:r>
      <w:r>
        <w:rPr>
          <w:rFonts w:ascii="Menlo" w:hAnsi="Menlo" w:cs="Menlo" w:eastAsia="Menlo"/>
          <w:color w:val="8A1C1C"/>
          <w:sz w:val="20"/>
        </w:rPr>
        <w:t>taskSchema</w:t>
      </w:r>
      <w:r>
        <w:t>:</w:t>
      </w:r>
    </w:p>
    <w:p>
      <w:pPr>
        <w:pStyle w:val="ListBullet"/>
      </w:pPr>
      <w:r>
        <w:t>Campos básicos con valores por defecto (</w:t>
      </w:r>
      <w:r>
        <w:rPr>
          <w:rFonts w:ascii="Menlo" w:hAnsi="Menlo" w:cs="Menlo" w:eastAsia="Menlo"/>
          <w:color w:val="8A1C1C"/>
          <w:sz w:val="20"/>
        </w:rPr>
        <w:t>.default(false)</w:t>
      </w:r>
      <w:r>
        <w:t>) y normalización (</w:t>
      </w:r>
      <w:r>
        <w:rPr>
          <w:rFonts w:ascii="Menlo" w:hAnsi="Menlo" w:cs="Menlo" w:eastAsia="Menlo"/>
          <w:color w:val="8A1C1C"/>
          <w:sz w:val="20"/>
        </w:rPr>
        <w:t>.nullish().transform((v) =&gt; v || null)</w:t>
      </w:r>
      <w:r>
        <w:t xml:space="preserve"> convierte "", undefined y null en null).</w:t>
      </w:r>
    </w:p>
    <w:p>
      <w:pPr>
        <w:pStyle w:val="ListBullet"/>
      </w:pPr>
      <w:r>
        <w:rPr>
          <w:rFonts w:ascii="Menlo" w:hAnsi="Menlo" w:cs="Menlo" w:eastAsia="Menlo"/>
          <w:color w:val="8A1C1C"/>
          <w:sz w:val="20"/>
        </w:rPr>
        <w:t>superRefine</w:t>
      </w:r>
      <w:r>
        <w:t xml:space="preserve"> añade reglas que dependen de varios campos: máximo 168 horas o 365 días; "semanal" exige al menos un día entre 0 y 6; "mensual", un día entre 1 y 31; "cada N días" exige el intervalo; la fecha de fin debe ser posterior al inicio.</w:t>
      </w:r>
    </w:p>
    <w:p>
      <w:pPr>
        <w:pStyle w:val="ListBullet"/>
      </w:pPr>
      <w:r>
        <w:rPr>
          <w:rFonts w:ascii="Menlo" w:hAnsi="Menlo" w:cs="Menlo" w:eastAsia="Menlo"/>
          <w:color w:val="8A1C1C"/>
          <w:sz w:val="20"/>
        </w:rPr>
        <w:t>transform</w:t>
      </w:r>
      <w:r>
        <w:t xml:space="preserve"> final limpia los datos: elimina días duplicados y los ordena, y pone a null lo que no aplica (por ejemplo </w:t>
      </w:r>
      <w:r>
        <w:rPr>
          <w:rFonts w:ascii="Menlo" w:hAnsi="Menlo" w:cs="Menlo" w:eastAsia="Menlo"/>
          <w:color w:val="8A1C1C"/>
          <w:sz w:val="20"/>
        </w:rPr>
        <w:t>recurrenceUntil</w:t>
      </w:r>
      <w:r>
        <w:t xml:space="preserve"> si la tarea no se repite).</w:t>
      </w:r>
    </w:p>
    <w:p>
      <w:r>
        <w:t xml:space="preserve">En una ruta, </w:t>
      </w:r>
      <w:r>
        <w:rPr>
          <w:rFonts w:ascii="Menlo" w:hAnsi="Menlo" w:cs="Menlo" w:eastAsia="Menlo"/>
          <w:color w:val="8A1C1C"/>
          <w:sz w:val="20"/>
        </w:rPr>
        <w:t>taskSchema.parse(req.body)</w:t>
      </w:r>
      <w:r>
        <w:t xml:space="preserve"> devuelve los datos limpios o lanza un </w:t>
      </w:r>
      <w:r>
        <w:rPr>
          <w:rFonts w:ascii="Menlo" w:hAnsi="Menlo" w:cs="Menlo" w:eastAsia="Menlo"/>
          <w:color w:val="8A1C1C"/>
          <w:sz w:val="20"/>
        </w:rPr>
        <w:t>ZodError</w:t>
      </w:r>
      <w:r>
        <w:t>, que el errorHandler convierte en 400. Nunca se confía en lo que envía el navegador: el frontend también valida, pero solo por comodidad del usuario.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4.10 Servicios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services/dates.js — fechas como texto</w:t>
      </w:r>
    </w:p>
    <w:p>
      <w:r>
        <w:t xml:space="preserve">Funciones puras para trabajar con fechas </w:t>
      </w:r>
      <w:r>
        <w:rPr>
          <w:rFonts w:ascii="Menlo" w:hAnsi="Menlo" w:cs="Menlo" w:eastAsia="Menlo"/>
          <w:color w:val="8A1C1C"/>
          <w:sz w:val="20"/>
        </w:rPr>
        <w:t>YYYY-MM-DD</w:t>
      </w:r>
      <w:r>
        <w:t xml:space="preserve">. Internamente convierten a </w:t>
      </w:r>
      <w:r>
        <w:rPr>
          <w:rFonts w:ascii="Menlo" w:hAnsi="Menlo" w:cs="Menlo" w:eastAsia="Menlo"/>
          <w:color w:val="8A1C1C"/>
          <w:sz w:val="20"/>
        </w:rPr>
        <w:t>Date</w:t>
      </w:r>
      <w:r>
        <w:t xml:space="preserve"> en UTC a medianoche (</w:t>
      </w:r>
      <w:r>
        <w:rPr>
          <w:rFonts w:ascii="Menlo" w:hAnsi="Menlo" w:cs="Menlo" w:eastAsia="Menlo"/>
          <w:color w:val="8A1C1C"/>
          <w:sz w:val="20"/>
        </w:rPr>
        <w:t>Date.UTC(y, m-1, d)</w:t>
      </w:r>
      <w:r>
        <w:t>) para que sumar días sea exacto: en UTC no existen los cambios de horario de verano que harían que un día tuviera 23 o 25 horas.</w:t>
      </w:r>
    </w:p>
    <w:p>
      <w:pPr>
        <w:pStyle w:val="ListBullet"/>
      </w:pPr>
      <w:r>
        <w:rPr>
          <w:rFonts w:ascii="Menlo" w:hAnsi="Menlo" w:cs="Menlo" w:eastAsia="Menlo"/>
          <w:color w:val="8A1C1C"/>
          <w:sz w:val="20"/>
        </w:rPr>
        <w:t>addDays('2026-10-31', 1)</w:t>
      </w:r>
      <w:r>
        <w:t xml:space="preserve"> → </w:t>
      </w:r>
      <w:r>
        <w:rPr>
          <w:rFonts w:ascii="Menlo" w:hAnsi="Menlo" w:cs="Menlo" w:eastAsia="Menlo"/>
          <w:color w:val="8A1C1C"/>
          <w:sz w:val="20"/>
        </w:rPr>
        <w:t>'2026-11-01'</w:t>
      </w:r>
      <w:r>
        <w:t xml:space="preserve">; </w:t>
      </w:r>
      <w:r>
        <w:rPr>
          <w:rFonts w:ascii="Menlo" w:hAnsi="Menlo" w:cs="Menlo" w:eastAsia="Menlo"/>
          <w:color w:val="8A1C1C"/>
          <w:sz w:val="20"/>
        </w:rPr>
        <w:t>diffDays(a, b)</w:t>
      </w:r>
      <w:r>
        <w:t xml:space="preserve">; </w:t>
      </w:r>
      <w:r>
        <w:rPr>
          <w:rFonts w:ascii="Menlo" w:hAnsi="Menlo" w:cs="Menlo" w:eastAsia="Menlo"/>
          <w:color w:val="8A1C1C"/>
          <w:sz w:val="20"/>
        </w:rPr>
        <w:t>weekday</w:t>
      </w:r>
      <w:r>
        <w:t xml:space="preserve"> (0 = domingo); </w:t>
      </w:r>
      <w:r>
        <w:rPr>
          <w:rFonts w:ascii="Menlo" w:hAnsi="Menlo" w:cs="Menlo" w:eastAsia="Menlo"/>
          <w:color w:val="8A1C1C"/>
          <w:sz w:val="20"/>
        </w:rPr>
        <w:t>daysInMonth</w:t>
      </w:r>
      <w:r>
        <w:t>.</w:t>
      </w:r>
    </w:p>
    <w:p>
      <w:pPr>
        <w:pStyle w:val="ListBullet"/>
      </w:pPr>
      <w:r>
        <w:rPr>
          <w:rFonts w:ascii="Menlo" w:hAnsi="Menlo" w:cs="Menlo" w:eastAsia="Menlo"/>
          <w:color w:val="8A1C1C"/>
          <w:sz w:val="20"/>
        </w:rPr>
        <w:t>isDateString</w:t>
      </w:r>
      <w:r>
        <w:t xml:space="preserve"> rechaza fechas imposibles como </w:t>
      </w:r>
      <w:r>
        <w:rPr>
          <w:rFonts w:ascii="Menlo" w:hAnsi="Menlo" w:cs="Menlo" w:eastAsia="Menlo"/>
          <w:color w:val="8A1C1C"/>
          <w:sz w:val="20"/>
        </w:rPr>
        <w:t>2026-02-30</w:t>
      </w:r>
      <w:r>
        <w:t xml:space="preserve"> (la convierte y comprueba que sigue siendo igual).</w:t>
      </w:r>
    </w:p>
    <w:p>
      <w:pPr>
        <w:pStyle w:val="ListBullet"/>
      </w:pPr>
      <w:r>
        <w:rPr>
          <w:rFonts w:ascii="Menlo" w:hAnsi="Menlo" w:cs="Menlo" w:eastAsia="Menlo"/>
          <w:color w:val="8A1C1C"/>
          <w:sz w:val="20"/>
        </w:rPr>
        <w:t>nowInZone(tz)</w:t>
      </w:r>
      <w:r>
        <w:t xml:space="preserve"> usa </w:t>
      </w:r>
      <w:r>
        <w:rPr>
          <w:rFonts w:ascii="Menlo" w:hAnsi="Menlo" w:cs="Menlo" w:eastAsia="Menlo"/>
          <w:color w:val="8A1C1C"/>
          <w:sz w:val="20"/>
        </w:rPr>
        <w:t>Intl.DateTimeFormat</w:t>
      </w:r>
      <w:r>
        <w:t xml:space="preserve"> para saber la fecha y la hora actuales en la zona de </w:t>
      </w:r>
      <w:r>
        <w:rPr>
          <w:rFonts w:ascii="Menlo" w:hAnsi="Menlo" w:cs="Menlo" w:eastAsia="Menlo"/>
          <w:color w:val="8A1C1C"/>
          <w:sz w:val="20"/>
        </w:rPr>
        <w:t>APP_TZ</w:t>
      </w:r>
      <w:r>
        <w:t>, sin importar la zona del servidor.</w:t>
      </w:r>
    </w:p>
    <w:p>
      <w:pPr>
        <w:pStyle w:val="ListBullet"/>
      </w:pPr>
      <w:r>
        <w:rPr>
          <w:rFonts w:ascii="Menlo" w:hAnsi="Menlo" w:cs="Menlo" w:eastAsia="Menlo"/>
          <w:color w:val="8A1C1C"/>
          <w:sz w:val="20"/>
        </w:rPr>
        <w:t>startOfMonth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endOfMonth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startOfYear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endOfYear</w:t>
      </w:r>
      <w:r>
        <w:t xml:space="preserve"> para el dashboard.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services/recurrence.js — el motor de repeticiones</w:t>
      </w:r>
    </w:p>
    <w:p>
      <w:r>
        <w:t>Es el corazón del proyecto y tiene tests. La función principal 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expandOccurrences(task, from, to, exceptions)  →  [{ taskId, date, endDate, startTime, endTime }]</w:t>
            </w:r>
          </w:p>
        </w:tc>
      </w:tr>
    </w:tbl>
    <w:p>
      <w:pPr>
        <w:spacing w:after="40"/>
      </w:pPr>
    </w:p>
    <w:p>
      <w:r>
        <w:t xml:space="preserve">Recibe una fila de </w:t>
      </w:r>
      <w:r>
        <w:rPr>
          <w:rFonts w:ascii="Menlo" w:hAnsi="Menlo" w:cs="Menlo" w:eastAsia="Menlo"/>
          <w:color w:val="8A1C1C"/>
          <w:sz w:val="20"/>
        </w:rPr>
        <w:t>tasks</w:t>
      </w:r>
      <w:r>
        <w:t xml:space="preserve"> y un rango, y devuelve las ocurrencias que se solapan con el rango. El algoritmo: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Si el rango supera 400 días, error (protege al servidor de peticiones enormes).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rPr>
          <w:rFonts w:ascii="Menlo" w:hAnsi="Menlo" w:cs="Menlo" w:eastAsia="Menlo"/>
          <w:color w:val="8A1C1C"/>
          <w:sz w:val="20"/>
        </w:rPr>
        <w:t>spanDays(task)</w:t>
      </w:r>
      <w:r>
        <w:t xml:space="preserve"> calcula cuántos días de calendario ocupa cada ocurrencia: una tarea de 3 días ocupa 3; una de 3 horas que empieza a las 22:00 ocupa 2 (cruza medianoche).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Empieza a buscar </w:t>
      </w:r>
      <w:r>
        <w:rPr>
          <w:rFonts w:ascii="Menlo" w:hAnsi="Menlo" w:cs="Menlo" w:eastAsia="Menlo"/>
          <w:color w:val="8A1C1C"/>
          <w:sz w:val="20"/>
        </w:rPr>
        <w:t>span - 1</w:t>
      </w:r>
      <w:r>
        <w:t xml:space="preserve"> días antes de </w:t>
      </w:r>
      <w:r>
        <w:rPr>
          <w:rFonts w:ascii="Menlo" w:hAnsi="Menlo" w:cs="Menlo" w:eastAsia="Menlo"/>
          <w:color w:val="8A1C1C"/>
          <w:sz w:val="20"/>
        </w:rPr>
        <w:t>from</w:t>
      </w:r>
      <w:r>
        <w:t>: una tarea de 3 días que empezó el 28 sigue visible el 30.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 xml:space="preserve">Recorre día a día y, para cada día, </w:t>
      </w:r>
      <w:r>
        <w:rPr>
          <w:rFonts w:ascii="Menlo" w:hAnsi="Menlo" w:cs="Menlo" w:eastAsia="Menlo"/>
          <w:color w:val="8A1C1C"/>
          <w:sz w:val="20"/>
        </w:rPr>
        <w:t>isStartDay</w:t>
      </w:r>
      <w:r>
        <w:t xml:space="preserve"> decide si empieza una ocurrencia: </w:t>
      </w:r>
    </w:p>
    <w:p>
      <w:pPr>
        <w:pStyle w:val="ListBullet2"/>
      </w:pPr>
      <w:r>
        <w:rPr>
          <w:b/>
        </w:rPr>
        <w:t>weekly</w:t>
      </w:r>
      <w:r>
        <w:t xml:space="preserve">: el día de la semana está en </w:t>
      </w:r>
      <w:r>
        <w:rPr>
          <w:rFonts w:ascii="Menlo" w:hAnsi="Menlo" w:cs="Menlo" w:eastAsia="Menlo"/>
          <w:color w:val="8A1C1C"/>
          <w:sz w:val="20"/>
        </w:rPr>
        <w:t>recurrence_days</w:t>
      </w:r>
      <w:r>
        <w:t>.</w:t>
      </w:r>
    </w:p>
    <w:p>
      <w:pPr>
        <w:pStyle w:val="ListBullet2"/>
      </w:pPr>
      <w:r>
        <w:rPr>
          <w:b/>
        </w:rPr>
        <w:t>monthly</w:t>
      </w:r>
      <w:r>
        <w:t>: el día del mes está en la lista. Caso especial: si eliges el 31 y el mes tiene 30 días, cae el último día del mes.</w:t>
      </w:r>
    </w:p>
    <w:p>
      <w:pPr>
        <w:pStyle w:val="ListBullet2"/>
      </w:pPr>
      <w:r>
        <w:rPr>
          <w:b/>
        </w:rPr>
        <w:t>interval</w:t>
      </w:r>
      <w:r>
        <w:t>: los días transcurridos desde el inicio son múltiplo de N (</w:t>
      </w:r>
      <w:r>
        <w:rPr>
          <w:rFonts w:ascii="Menlo" w:hAnsi="Menlo" w:cs="Menlo" w:eastAsia="Menlo"/>
          <w:color w:val="8A1C1C"/>
          <w:sz w:val="20"/>
        </w:rPr>
        <w:t>diffDays(start, date) % N === 0</w:t>
      </w:r>
      <w:r>
        <w:t>).</w:t>
      </w:r>
    </w:p>
    <w:p>
      <w:pPr>
        <w:pStyle w:val="ListBullet2"/>
      </w:pPr>
      <w:r>
        <w:rPr>
          <w:b/>
        </w:rPr>
        <w:t>none</w:t>
      </w:r>
      <w:r>
        <w:t>: solo el día de inicio.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 xml:space="preserve">Se descartan las fechas de </w:t>
      </w:r>
      <w:r>
        <w:rPr>
          <w:rFonts w:ascii="Menlo" w:hAnsi="Menlo" w:cs="Menlo" w:eastAsia="Menlo"/>
          <w:color w:val="8A1C1C"/>
          <w:sz w:val="20"/>
        </w:rPr>
        <w:t>exceptions</w:t>
      </w:r>
      <w:r>
        <w:t xml:space="preserve"> y las posteriores a </w:t>
      </w:r>
      <w:r>
        <w:rPr>
          <w:rFonts w:ascii="Menlo" w:hAnsi="Menlo" w:cs="Menlo" w:eastAsia="Menlo"/>
          <w:color w:val="8A1C1C"/>
          <w:sz w:val="20"/>
        </w:rPr>
        <w:t>recurrence_until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6. </w:t>
      </w:r>
      <w:r>
        <w:t xml:space="preserve">Si la tarea tiene hora y duración en horas, calcula </w:t>
      </w:r>
      <w:r>
        <w:rPr>
          <w:rFonts w:ascii="Menlo" w:hAnsi="Menlo" w:cs="Menlo" w:eastAsia="Menlo"/>
          <w:color w:val="8A1C1C"/>
          <w:sz w:val="20"/>
        </w:rPr>
        <w:t>endTime</w:t>
      </w:r>
      <w:r>
        <w:t xml:space="preserve"> (22:00 + 3 h → 01:00).</w:t>
      </w:r>
    </w:p>
    <w:p>
      <w:r>
        <w:t>Ejemplo de test (</w:t>
      </w:r>
      <w:r>
        <w:rPr>
          <w:rFonts w:ascii="Menlo" w:hAnsi="Menlo" w:cs="Menlo" w:eastAsia="Menlo"/>
          <w:color w:val="8A1C1C"/>
          <w:sz w:val="20"/>
        </w:rPr>
        <w:t>tests/recurrence.test.js</w:t>
      </w:r>
      <w:r>
        <w:t>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test('mensual día 31 cae en el último día de meses cortos', () =&gt; {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const task = { ...base, start_date: '2026-01-01', recurrence_type: 'monthly', recurrence_days: [31] };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assert.deepEqual(dates(expandOccurrences(task, '2026-01-01', '2026-04-30')),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['2026-01-31', '2026-02-28', '2026-03-31', '2026-04-30']);</w:t>
              <w:br/>
            </w:r>
            <w:r>
              <w:rPr>
                <w:rFonts w:ascii="Menlo" w:hAnsi="Menlo" w:cs="Menlo" w:eastAsia="Menlo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elvetica Neue" w:hAnsi="Helvetica Neue" w:cs="Helvetica Neue" w:eastAsia="Helvetica Neue"/>
        </w:rPr>
        <w:t>services/tasks.js — leer tareas y ocurrencias</w:t>
      </w:r>
    </w:p>
    <w:p>
      <w:r>
        <w:rPr>
          <w:b/>
        </w:rPr>
        <w:t>serializeTask</w:t>
      </w:r>
      <w:r>
        <w:t xml:space="preserve"> convierte una fila de la BD (snake_case: </w:t>
      </w:r>
      <w:r>
        <w:rPr>
          <w:rFonts w:ascii="Menlo" w:hAnsi="Menlo" w:cs="Menlo" w:eastAsia="Menlo"/>
          <w:color w:val="8A1C1C"/>
          <w:sz w:val="20"/>
        </w:rPr>
        <w:t>start_date</w:t>
      </w:r>
      <w:r>
        <w:t xml:space="preserve">) en el objeto que recibe el frontend (camelCase: </w:t>
      </w:r>
      <w:r>
        <w:rPr>
          <w:rFonts w:ascii="Menlo" w:hAnsi="Menlo" w:cs="Menlo" w:eastAsia="Menlo"/>
          <w:color w:val="8A1C1C"/>
          <w:sz w:val="20"/>
        </w:rPr>
        <w:t>startDate</w:t>
      </w:r>
      <w:r>
        <w:t>). Es la "frontera" entre la convención de SQL y la de JavaScript.</w:t>
      </w:r>
    </w:p>
    <w:p>
      <w:r>
        <w:rPr>
          <w:b/>
        </w:rPr>
        <w:t>getTask(id, viewerId)</w:t>
      </w:r>
      <w:r>
        <w:t xml:space="preserve"> devuelve una tarea con sus responsables, o </w:t>
      </w:r>
      <w:r>
        <w:rPr>
          <w:rFonts w:ascii="Menlo" w:hAnsi="Menlo" w:cs="Menlo" w:eastAsia="Menlo"/>
          <w:color w:val="8A1C1C"/>
          <w:sz w:val="20"/>
        </w:rPr>
        <w:t>null</w:t>
      </w:r>
      <w:r>
        <w:t xml:space="preserve"> si no existe o es privada de otro usuario. Las rutas responden 404 en ese caso: para quien no debe verla, la tarea simplemente "no existe".</w:t>
      </w:r>
    </w:p>
    <w:p>
      <w:r>
        <w:rPr>
          <w:b/>
        </w:rPr>
        <w:t>occurrencesInRange(from, to, opciones)</w:t>
      </w:r>
      <w:r>
        <w:t xml:space="preserve"> es lo que alimenta el calendario: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Una consulta SQL trae solo las tareas que </w:t>
      </w:r>
      <w:r>
        <w:rPr>
          <w:i/>
        </w:rPr>
        <w:t>podrían</w:t>
      </w:r>
      <w:r>
        <w:t xml:space="preserve"> aparecer en el rango: empiezan antes de </w:t>
      </w:r>
      <w:r>
        <w:rPr>
          <w:rFonts w:ascii="Menlo" w:hAnsi="Menlo" w:cs="Menlo" w:eastAsia="Menlo"/>
          <w:color w:val="8A1C1C"/>
          <w:sz w:val="20"/>
        </w:rPr>
        <w:t>to</w:t>
      </w:r>
      <w:r>
        <w:t xml:space="preserve">, y, si no se repiten, empezaron como mucho 366 días antes (la duración máxima es 365 días). También filtra la privacidad: </w:t>
      </w:r>
      <w:r>
        <w:rPr>
          <w:rFonts w:ascii="Menlo" w:hAnsi="Menlo" w:cs="Menlo" w:eastAsia="Menlo"/>
          <w:color w:val="8A1C1C"/>
          <w:sz w:val="20"/>
        </w:rPr>
        <w:t>(? OR is_private = 0 OR created_by = ?)</w:t>
      </w:r>
      <w:r>
        <w:t xml:space="preserve">, donde el primer </w:t>
      </w:r>
      <w:r>
        <w:rPr>
          <w:rFonts w:ascii="Menlo" w:hAnsi="Menlo" w:cs="Menlo" w:eastAsia="Menlo"/>
          <w:color w:val="8A1C1C"/>
          <w:sz w:val="20"/>
        </w:rPr>
        <w:t>?</w:t>
      </w:r>
      <w:r>
        <w:t xml:space="preserve"> es </w:t>
      </w:r>
      <w:r>
        <w:rPr>
          <w:rFonts w:ascii="Menlo" w:hAnsi="Menlo" w:cs="Menlo" w:eastAsia="Menlo"/>
          <w:color w:val="8A1C1C"/>
          <w:sz w:val="20"/>
        </w:rPr>
        <w:t>includePrivate</w:t>
      </w:r>
      <w:r>
        <w:t xml:space="preserve"> (solo true para el dashboard).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Con </w:t>
      </w:r>
      <w:r>
        <w:rPr>
          <w:rFonts w:ascii="Menlo" w:hAnsi="Menlo" w:cs="Menlo" w:eastAsia="Menlo"/>
          <w:color w:val="8A1C1C"/>
          <w:sz w:val="20"/>
        </w:rPr>
        <w:t>Promise.all</w:t>
      </w:r>
      <w:r>
        <w:t xml:space="preserve"> lanza en paralelo tres consultas: responsables, completados y excepciones de esas tareas.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Agrupa los resultados en </w:t>
      </w:r>
      <w:r>
        <w:rPr>
          <w:rFonts w:ascii="Menlo" w:hAnsi="Menlo" w:cs="Menlo" w:eastAsia="Menlo"/>
          <w:color w:val="8A1C1C"/>
          <w:sz w:val="20"/>
        </w:rPr>
        <w:t>Map</w:t>
      </w:r>
      <w:r>
        <w:t>s para buscarlos rápido.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 xml:space="preserve">Para cada tarea, llama a </w:t>
      </w:r>
      <w:r>
        <w:rPr>
          <w:rFonts w:ascii="Menlo" w:hAnsi="Menlo" w:cs="Menlo" w:eastAsia="Menlo"/>
          <w:color w:val="8A1C1C"/>
          <w:sz w:val="20"/>
        </w:rPr>
        <w:t>expandOccurrences</w:t>
      </w:r>
      <w:r>
        <w:t xml:space="preserve"> y añade a cada ocurrencia la tarea, si está completada, quién y cuándo.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>Ordena por fecha, hora y título.</w:t>
      </w:r>
    </w:p>
    <w:p>
      <w:r>
        <w:t xml:space="preserve">Opciones: </w:t>
      </w:r>
      <w:r>
        <w:rPr>
          <w:rFonts w:ascii="Menlo" w:hAnsi="Menlo" w:cs="Menlo" w:eastAsia="Menlo"/>
          <w:color w:val="8A1C1C"/>
          <w:sz w:val="20"/>
        </w:rPr>
        <w:t>viewerId</w:t>
      </w:r>
      <w:r>
        <w:t xml:space="preserve"> (quién mira; sin él, por ejemplo para el ESP32, se excluyen todas las privadas), </w:t>
      </w:r>
      <w:r>
        <w:rPr>
          <w:rFonts w:ascii="Menlo" w:hAnsi="Menlo" w:cs="Menlo" w:eastAsia="Menlo"/>
          <w:color w:val="8A1C1C"/>
          <w:sz w:val="20"/>
        </w:rPr>
        <w:t>userId</w:t>
      </w:r>
      <w:r>
        <w:t xml:space="preserve"> ("solo mis tareas") e </w:t>
      </w:r>
      <w:r>
        <w:rPr>
          <w:rFonts w:ascii="Menlo" w:hAnsi="Menlo" w:cs="Menlo" w:eastAsia="Menlo"/>
          <w:color w:val="8A1C1C"/>
          <w:sz w:val="20"/>
        </w:rPr>
        <w:t>includePrivate</w:t>
      </w:r>
      <w:r>
        <w:t>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services/stats.js — estadísticas del dashboard</w:t>
      </w:r>
    </w:p>
    <w:p>
      <w:r>
        <w:t xml:space="preserve">Función pura </w:t>
      </w:r>
      <w:r>
        <w:rPr>
          <w:rFonts w:ascii="Menlo" w:hAnsi="Menlo" w:cs="Menlo" w:eastAsia="Menlo"/>
          <w:color w:val="8A1C1C"/>
          <w:sz w:val="20"/>
        </w:rPr>
        <w:t>computeStats(occurrences, { period, from, to, today, userId, users })</w:t>
      </w:r>
      <w:r>
        <w:t>:</w:t>
      </w:r>
    </w:p>
    <w:p>
      <w:pPr>
        <w:pStyle w:val="ListBullet"/>
      </w:pPr>
      <w:r>
        <w:rPr>
          <w:rFonts w:ascii="Menlo" w:hAnsi="Menlo" w:cs="Menlo" w:eastAsia="Menlo"/>
          <w:color w:val="8A1C1C"/>
          <w:sz w:val="20"/>
        </w:rPr>
        <w:t>classify</w:t>
      </w:r>
      <w:r>
        <w:t xml:space="preserve">: </w:t>
      </w:r>
      <w:r>
        <w:rPr>
          <w:b/>
        </w:rPr>
        <w:t>completada</w:t>
      </w:r>
      <w:r>
        <w:t xml:space="preserve"> si está marcada; si no, </w:t>
      </w:r>
      <w:r>
        <w:rPr>
          <w:b/>
        </w:rPr>
        <w:t>sin terminar</w:t>
      </w:r>
      <w:r>
        <w:t xml:space="preserve"> si su </w:t>
      </w:r>
      <w:r>
        <w:rPr>
          <w:rFonts w:ascii="Menlo" w:hAnsi="Menlo" w:cs="Menlo" w:eastAsia="Menlo"/>
          <w:color w:val="8A1C1C"/>
          <w:sz w:val="20"/>
        </w:rPr>
        <w:t>endDate</w:t>
      </w:r>
      <w:r>
        <w:t xml:space="preserve"> es anterior a hoy; si no, </w:t>
      </w:r>
      <w:r>
        <w:rPr>
          <w:b/>
        </w:rPr>
        <w:t>pendiente</w:t>
      </w:r>
      <w:r>
        <w:t>.</w:t>
      </w:r>
    </w:p>
    <w:p>
      <w:pPr>
        <w:pStyle w:val="ListBullet"/>
      </w:pPr>
      <w:r>
        <w:rPr>
          <w:b/>
        </w:rPr>
        <w:t>Cubos</w:t>
      </w:r>
      <w:r>
        <w:t xml:space="preserve"> de la gráfica según el periodo: 12 meses (año), N días (mes) o un cubo por usuario más "Sin asignar" (día).</w:t>
      </w:r>
    </w:p>
    <w:p>
      <w:pPr>
        <w:pStyle w:val="ListBullet"/>
      </w:pPr>
      <w:r>
        <w:t>Una ocurrencia con dos responsables cuenta una vez en los totales y una vez para cada responsable en la tabla por usuario.</w:t>
      </w:r>
    </w:p>
    <w:p>
      <w:pPr>
        <w:pStyle w:val="ListBullet"/>
      </w:pPr>
      <w:r>
        <w:rPr>
          <w:b/>
        </w:rPr>
        <w:t>Cumplimiento</w:t>
      </w:r>
      <w:r>
        <w:t xml:space="preserve"> = completadas / (completadas + sin terminar): las pendientes no cuentan porque todavía hay tiempo.</w:t>
      </w:r>
    </w:p>
    <w:p>
      <w:pPr>
        <w:pStyle w:val="ListBullet"/>
      </w:pPr>
      <w:r>
        <w:t>Solo devuelve números, nunca títulos: por eso es seguro incluir las tareas privadas.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services/avatars.js — imágenes de perfil</w:t>
      </w:r>
    </w:p>
    <w:p>
      <w:pPr>
        <w:pStyle w:val="ListBullet"/>
      </w:pPr>
      <w:r>
        <w:rPr>
          <w:rFonts w:ascii="Menlo" w:hAnsi="Menlo" w:cs="Menlo" w:eastAsia="Menlo"/>
          <w:color w:val="8A1C1C"/>
          <w:sz w:val="20"/>
        </w:rPr>
        <w:t>listPresets</w:t>
      </w:r>
      <w:r>
        <w:t xml:space="preserve"> lee los SVG de </w:t>
      </w:r>
      <w:r>
        <w:rPr>
          <w:rFonts w:ascii="Menlo" w:hAnsi="Menlo" w:cs="Menlo" w:eastAsia="Menlo"/>
          <w:color w:val="8A1C1C"/>
          <w:sz w:val="20"/>
        </w:rPr>
        <w:t>backend/public/avatars/</w:t>
      </w:r>
      <w:r>
        <w:t xml:space="preserve"> (con caché en memoria: </w:t>
      </w:r>
      <w:r>
        <w:rPr>
          <w:rFonts w:ascii="Menlo" w:hAnsi="Menlo" w:cs="Menlo" w:eastAsia="Menlo"/>
          <w:color w:val="8A1C1C"/>
          <w:sz w:val="20"/>
        </w:rPr>
        <w:t>presetCache ??= …</w:t>
      </w:r>
      <w:r>
        <w:t>).</w:t>
      </w:r>
    </w:p>
    <w:p>
      <w:pPr>
        <w:pStyle w:val="ListBullet"/>
      </w:pPr>
      <w:r>
        <w:rPr>
          <w:rFonts w:ascii="Menlo" w:hAnsi="Menlo" w:cs="Menlo" w:eastAsia="Menlo"/>
          <w:color w:val="8A1C1C"/>
          <w:sz w:val="20"/>
        </w:rPr>
        <w:t>saveUploadedAvatar(buffer)</w:t>
      </w:r>
      <w:r>
        <w:t xml:space="preserve"> procesa la foto con sharp: </w:t>
      </w:r>
      <w:r>
        <w:rPr>
          <w:rFonts w:ascii="Menlo" w:hAnsi="Menlo" w:cs="Menlo" w:eastAsia="Menlo"/>
          <w:color w:val="8A1C1C"/>
          <w:sz w:val="20"/>
        </w:rPr>
        <w:t>.rotate()</w:t>
      </w:r>
      <w:r>
        <w:t xml:space="preserve"> (respeta la orientación EXIF del móvil), </w:t>
      </w:r>
      <w:r>
        <w:rPr>
          <w:rFonts w:ascii="Menlo" w:hAnsi="Menlo" w:cs="Menlo" w:eastAsia="Menlo"/>
          <w:color w:val="8A1C1C"/>
          <w:sz w:val="20"/>
        </w:rPr>
        <w:t>.resize(256, 256, { fit: 'cover', position: 'attention' })</w:t>
      </w:r>
      <w:r>
        <w:t xml:space="preserve"> (recorte cuadrado centrado en la zona "interesante") y </w:t>
      </w:r>
      <w:r>
        <w:rPr>
          <w:rFonts w:ascii="Menlo" w:hAnsi="Menlo" w:cs="Menlo" w:eastAsia="Menlo"/>
          <w:color w:val="8A1C1C"/>
          <w:sz w:val="20"/>
        </w:rPr>
        <w:t>.webp({ quality: 82 })</w:t>
      </w:r>
      <w:r>
        <w:t>. El nombre es un UUID aleatorio.</w:t>
      </w:r>
    </w:p>
    <w:p>
      <w:pPr>
        <w:pStyle w:val="ListBullet"/>
      </w:pPr>
      <w:r>
        <w:rPr>
          <w:rFonts w:ascii="Menlo" w:hAnsi="Menlo" w:cs="Menlo" w:eastAsia="Menlo"/>
          <w:color w:val="8A1C1C"/>
          <w:sz w:val="20"/>
        </w:rPr>
        <w:t>publicUser(user)</w:t>
      </w:r>
      <w:r>
        <w:t xml:space="preserve"> decide qué datos de un usuario salen hacia el frontend: id, nombre, rol, color y URL del avatar. </w:t>
      </w:r>
      <w:r>
        <w:rPr>
          <w:b/>
        </w:rPr>
        <w:t>Nunca</w:t>
      </w:r>
      <w:r>
        <w:t xml:space="preserve"> el </w:t>
      </w:r>
      <w:r>
        <w:rPr>
          <w:rFonts w:ascii="Menlo" w:hAnsi="Menlo" w:cs="Menlo" w:eastAsia="Menlo"/>
          <w:color w:val="8A1C1C"/>
          <w:sz w:val="20"/>
        </w:rPr>
        <w:t>password_hash</w:t>
      </w:r>
      <w:r>
        <w:t>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4.11 Rutas (endpoints)</w:t>
      </w:r>
    </w:p>
    <w:p>
      <w:r>
        <w:t xml:space="preserve">Cada archivo de </w:t>
      </w:r>
      <w:r>
        <w:rPr>
          <w:rFonts w:ascii="Menlo" w:hAnsi="Menlo" w:cs="Menlo" w:eastAsia="Menlo"/>
          <w:color w:val="8A1C1C"/>
          <w:sz w:val="20"/>
        </w:rPr>
        <w:t>routes/</w:t>
      </w:r>
      <w:r>
        <w:t xml:space="preserve"> crea un </w:t>
      </w:r>
      <w:r>
        <w:rPr>
          <w:rFonts w:ascii="Menlo" w:hAnsi="Menlo" w:cs="Menlo" w:eastAsia="Menlo"/>
          <w:color w:val="8A1C1C"/>
          <w:sz w:val="20"/>
        </w:rPr>
        <w:t>Router()</w:t>
      </w:r>
      <w:r>
        <w:t xml:space="preserve"> de Express. La protección se aplica por prefijo, por ejemplo en tasks.js: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router.use(['/calendar', '/tasks', '/categories'], requireAuth);</w:t>
            </w:r>
          </w:p>
        </w:tc>
      </w:tr>
    </w:tbl>
    <w:p>
      <w:pPr>
        <w:spacing w:after="40"/>
      </w:pPr>
    </w:p>
    <w:p>
      <w:r>
        <w:t xml:space="preserve">Así el middleware solo se ejecuta en esas rutas y no bloquea las de otros routers montados en </w:t>
      </w:r>
      <w:r>
        <w:rPr>
          <w:rFonts w:ascii="Menlo" w:hAnsi="Menlo" w:cs="Menlo" w:eastAsia="Menlo"/>
          <w:color w:val="8A1C1C"/>
          <w:sz w:val="20"/>
        </w:rPr>
        <w:t>/api</w:t>
      </w:r>
      <w:r>
        <w:t>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Tabla completa de la API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8C8C4"/>
          <w:left w:val="single" w:sz="4" w:space="0" w:color="C8C8C4"/>
          <w:bottom w:val="single" w:sz="4" w:space="0" w:color="C8C8C4"/>
          <w:right w:val="single" w:sz="4" w:space="0" w:color="C8C8C4"/>
          <w:insideH w:val="single" w:sz="4" w:space="0" w:color="C8C8C4"/>
          <w:insideV w:val="single" w:sz="4" w:space="0" w:color="C8C8C4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9E6"/>
          </w:tcPr>
          <w:p>
            <w:r>
              <w:rPr>
                <w:b/>
                <w:sz w:val="20"/>
              </w:rPr>
              <w:t>Método y ruta</w:t>
            </w:r>
          </w:p>
        </w:tc>
        <w:tc>
          <w:tcPr>
            <w:tcW w:type="dxa" w:w="3137"/>
            <w:shd w:val="clear" w:color="auto" w:fill="E9E9E6"/>
          </w:tcPr>
          <w:p>
            <w:r>
              <w:rPr>
                <w:b/>
                <w:sz w:val="20"/>
              </w:rPr>
              <w:t>Quién</w:t>
            </w:r>
          </w:p>
        </w:tc>
        <w:tc>
          <w:tcPr>
            <w:tcW w:type="dxa" w:w="3137"/>
            <w:shd w:val="clear" w:color="auto" w:fill="E9E9E6"/>
          </w:tcPr>
          <w:p>
            <w:r>
              <w:rPr>
                <w:b/>
                <w:sz w:val="20"/>
              </w:rPr>
              <w:t>Qué hace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GET /api/health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Público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Comprueba la API y la BD (lo usa Docker).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GET /api/profiles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Público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Perfiles para la pantalla de login, si el registro está permitido y la lista de avatares.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POST /api/auth/login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Público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{ userId, password } → cookie de sesión. Limitado a 20 fallos cada 15 min.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POST /api/auth/register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Público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Crea un perfil "member" e inicia sesión.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POST /api/auth/logout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Público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Borra la cookie.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GET /api/auth/me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Sesión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Devuelve el usuario actual.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GET /api/users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Sesión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Miembros activos (para asignar tareas).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PATCH /api/users/me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Sesión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Cambiar nombre, color, avatar predefinido o contraseña (exige la actual).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POST /api/users/me/avatar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Sesión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Subir foto (máx. 2 MB; JPG, PNG, WebP).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GET /api/categories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Sesión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Lista de categorías.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GET /api/calendar?from&amp;to&amp;mine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Sesión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Ocurrencias del rango.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GET /api/tasks/:id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Sesión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Una tarea.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POST /api/tasks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Sesión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Crear tarea.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PUT /api/tasks/:id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Editor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Modificar tarea.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DELETE /api/tasks/:id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Editor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Borrar la tarea entera.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DELETE /api/tasks/:id/occurrences/:date?scope=single|following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Editor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Borrar una repetición o esa y las siguientes.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POST / DELETE /api/tasks/:id/complete/:date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Quien la ve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Marcar o desmarcar una repetición como hecha.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GET/POST/PATCH/DELETE /api/admin/users…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Gestión de usuarios.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GET /api/admin/stats?period&amp;date&amp;userId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Datos del dashboard.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GET/POST/DELETE /api/admin/display-tokens…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Tokens del ESP32.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GET /api/display/today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Token ESP32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Resumen compacto del día.</w:t>
            </w:r>
          </w:p>
        </w:tc>
      </w:tr>
    </w:tbl>
    <w:p/>
    <w:p>
      <w:r>
        <w:t>"Editor" = creador, responsable o admin.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routes/auth.js</w:t>
      </w:r>
    </w:p>
    <w:p>
      <w:r>
        <w:t xml:space="preserve">El login busca el usuario activo por id, compara la contraseña con </w:t>
      </w:r>
      <w:r>
        <w:rPr>
          <w:rFonts w:ascii="Menlo" w:hAnsi="Menlo" w:cs="Menlo" w:eastAsia="Menlo"/>
          <w:color w:val="8A1C1C"/>
          <w:sz w:val="20"/>
        </w:rPr>
        <w:t>bcrypt.compare</w:t>
      </w:r>
      <w:r>
        <w:t xml:space="preserve"> y, si coincide, crea la cookie. El mensaje de error es siempre el mismo ("Contraseña incorrecta"), sin dar pistas. El limitador usa </w:t>
      </w:r>
      <w:r>
        <w:rPr>
          <w:rFonts w:ascii="Menlo" w:hAnsi="Menlo" w:cs="Menlo" w:eastAsia="Menlo"/>
          <w:color w:val="8A1C1C"/>
          <w:sz w:val="20"/>
        </w:rPr>
        <w:t>skipSuccessfulRequests: true</w:t>
      </w:r>
      <w:r>
        <w:t>: solo cuentan los intentos fallidos, así que entrar y salir muchas veces no te bloquea.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routes/users.js</w:t>
      </w:r>
    </w:p>
    <w:p>
      <w:r>
        <w:t xml:space="preserve">multer se configura con </w:t>
      </w:r>
      <w:r>
        <w:rPr>
          <w:rFonts w:ascii="Menlo" w:hAnsi="Menlo" w:cs="Menlo" w:eastAsia="Menlo"/>
          <w:color w:val="8A1C1C"/>
          <w:sz w:val="20"/>
        </w:rPr>
        <w:t>memoryStorage</w:t>
      </w:r>
      <w:r>
        <w:t xml:space="preserve"> (el archivo queda en memoria como Buffer, no en disco), límite de 2 MB y un </w:t>
      </w:r>
      <w:r>
        <w:rPr>
          <w:rFonts w:ascii="Menlo" w:hAnsi="Menlo" w:cs="Menlo" w:eastAsia="Menlo"/>
          <w:color w:val="8A1C1C"/>
          <w:sz w:val="20"/>
        </w:rPr>
        <w:t>fileFilter</w:t>
      </w:r>
      <w:r>
        <w:t xml:space="preserve"> por tipo MIME. Tras guardar la nueva foto, se borra la anterior del disco (</w:t>
      </w:r>
      <w:r>
        <w:rPr>
          <w:rFonts w:ascii="Menlo" w:hAnsi="Menlo" w:cs="Menlo" w:eastAsia="Menlo"/>
          <w:color w:val="8A1C1C"/>
          <w:sz w:val="20"/>
        </w:rPr>
        <w:t>deleteUploadedAvatar</w:t>
      </w:r>
      <w:r>
        <w:t>) para no acumular archivos.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routes/tasks.js</w:t>
      </w:r>
    </w:p>
    <w:p>
      <w:pPr>
        <w:pStyle w:val="ListBullet"/>
      </w:pPr>
      <w:r>
        <w:rPr>
          <w:b/>
        </w:rPr>
        <w:t>toRow(data)</w:t>
      </w:r>
      <w:r>
        <w:t>: pasa de camelCase a columnas SQL; los días se guardan como JSON.</w:t>
      </w:r>
    </w:p>
    <w:p>
      <w:pPr>
        <w:pStyle w:val="ListBullet"/>
      </w:pPr>
      <w:r>
        <w:rPr>
          <w:b/>
        </w:rPr>
        <w:t>Crear</w:t>
      </w:r>
      <w:r>
        <w:t>: valida con zod, comprueba responsables y categoría, y en una transacción inserta la tarea y sus responsables. Si es privada, el único responsable es el creador.</w:t>
      </w:r>
    </w:p>
    <w:p>
      <w:pPr>
        <w:pStyle w:val="ListBullet"/>
      </w:pPr>
      <w:r>
        <w:rPr>
          <w:b/>
        </w:rPr>
        <w:t>loadEditable</w:t>
      </w:r>
      <w:r>
        <w:t>: aplica la regla de permisos (403 si no eres creador, responsable o admin).</w:t>
      </w:r>
    </w:p>
    <w:p>
      <w:pPr>
        <w:pStyle w:val="ListBullet"/>
      </w:pPr>
      <w:r>
        <w:rPr>
          <w:b/>
        </w:rPr>
        <w:t>loadOccurrence</w:t>
      </w:r>
      <w:r>
        <w:t xml:space="preserve">: comprueba con </w:t>
      </w:r>
      <w:r>
        <w:rPr>
          <w:rFonts w:ascii="Menlo" w:hAnsi="Menlo" w:cs="Menlo" w:eastAsia="Menlo"/>
          <w:color w:val="8A1C1C"/>
          <w:sz w:val="20"/>
        </w:rPr>
        <w:t>expandOccurrences</w:t>
      </w:r>
      <w:r>
        <w:t xml:space="preserve"> que la tarea realmente ocurre en esa fecha antes de completarla o borrarla.</w:t>
      </w:r>
    </w:p>
    <w:p>
      <w:pPr>
        <w:pStyle w:val="ListBullet"/>
      </w:pPr>
      <w:r>
        <w:rPr>
          <w:b/>
        </w:rPr>
        <w:t>Borrar una repetición</w:t>
      </w:r>
      <w:r>
        <w:t xml:space="preserve">: </w:t>
      </w:r>
    </w:p>
    <w:p>
      <w:pPr>
        <w:pStyle w:val="ListBullet2"/>
      </w:pPr>
      <w:r>
        <w:rPr>
          <w:rFonts w:ascii="Menlo" w:hAnsi="Menlo" w:cs="Menlo" w:eastAsia="Menlo"/>
          <w:color w:val="8A1C1C"/>
          <w:sz w:val="20"/>
        </w:rPr>
        <w:t>single</w:t>
      </w:r>
      <w:r>
        <w:t xml:space="preserve"> inserta una fila en </w:t>
      </w:r>
      <w:r>
        <w:rPr>
          <w:rFonts w:ascii="Menlo" w:hAnsi="Menlo" w:cs="Menlo" w:eastAsia="Menlo"/>
          <w:color w:val="8A1C1C"/>
          <w:sz w:val="20"/>
        </w:rPr>
        <w:t>task_exceptions</w:t>
      </w:r>
      <w:r>
        <w:t>.</w:t>
      </w:r>
    </w:p>
    <w:p>
      <w:pPr>
        <w:pStyle w:val="ListBullet2"/>
      </w:pPr>
      <w:r>
        <w:rPr>
          <w:rFonts w:ascii="Menlo" w:hAnsi="Menlo" w:cs="Menlo" w:eastAsia="Menlo"/>
          <w:color w:val="8A1C1C"/>
          <w:sz w:val="20"/>
        </w:rPr>
        <w:t>following</w:t>
      </w:r>
      <w:r>
        <w:t xml:space="preserve"> pone </w:t>
      </w:r>
      <w:r>
        <w:rPr>
          <w:rFonts w:ascii="Menlo" w:hAnsi="Menlo" w:cs="Menlo" w:eastAsia="Menlo"/>
          <w:color w:val="8A1C1C"/>
          <w:sz w:val="20"/>
        </w:rPr>
        <w:t>recurrence_until</w:t>
      </w:r>
      <w:r>
        <w:t xml:space="preserve"> al día anterior y limpia completados y excepciones futuros. Si no queda ninguna repetición anterior visible (</w:t>
      </w:r>
      <w:r>
        <w:rPr>
          <w:rFonts w:ascii="Menlo" w:hAnsi="Menlo" w:cs="Menlo" w:eastAsia="Menlo"/>
          <w:color w:val="8A1C1C"/>
          <w:sz w:val="20"/>
        </w:rPr>
        <w:t>hasEarlierOccurrence</w:t>
      </w:r>
      <w:r>
        <w:t>), borra la tarea entera.</w:t>
      </w:r>
    </w:p>
    <w:p>
      <w:pPr>
        <w:pStyle w:val="ListBullet"/>
      </w:pPr>
      <w:r>
        <w:rPr>
          <w:b/>
        </w:rPr>
        <w:t>Completar</w:t>
      </w:r>
      <w:r>
        <w:t xml:space="preserve"> usa </w:t>
      </w:r>
      <w:r>
        <w:rPr>
          <w:rFonts w:ascii="Menlo" w:hAnsi="Menlo" w:cs="Menlo" w:eastAsia="Menlo"/>
          <w:color w:val="8A1C1C"/>
          <w:sz w:val="20"/>
        </w:rPr>
        <w:t>INSERT … ON DUPLICATE KEY UPDATE</w:t>
      </w:r>
      <w:r>
        <w:t>: si ya existía, actualiza quién y cuándo. Es idempotente.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routes/admin.js</w:t>
      </w:r>
    </w:p>
    <w:p>
      <w:r>
        <w:t xml:space="preserve">Todo el router está protegido con </w:t>
      </w:r>
      <w:r>
        <w:rPr>
          <w:rFonts w:ascii="Menlo" w:hAnsi="Menlo" w:cs="Menlo" w:eastAsia="Menlo"/>
          <w:color w:val="8A1C1C"/>
          <w:sz w:val="20"/>
        </w:rPr>
        <w:t>router.use('/admin', requireAuth, requireRole('admin'))</w:t>
      </w:r>
      <w:r>
        <w:t>. Reglas de negocio destacables:</w:t>
      </w:r>
    </w:p>
    <w:p>
      <w:pPr>
        <w:pStyle w:val="ListBullet"/>
      </w:pPr>
      <w:r>
        <w:t>Debe quedar siempre al menos un admin activo (</w:t>
      </w:r>
      <w:r>
        <w:rPr>
          <w:rFonts w:ascii="Menlo" w:hAnsi="Menlo" w:cs="Menlo" w:eastAsia="Menlo"/>
          <w:color w:val="8A1C1C"/>
          <w:sz w:val="20"/>
        </w:rPr>
        <w:t>adminCount()</w:t>
      </w:r>
      <w:r>
        <w:t>): no puedes degradar ni desactivar al último.</w:t>
      </w:r>
    </w:p>
    <w:p>
      <w:pPr>
        <w:pStyle w:val="ListBullet"/>
      </w:pPr>
      <w:r>
        <w:t>No puedes eliminarte a ti mismo ni al usuario Pantalla.</w:t>
      </w:r>
    </w:p>
    <w:p>
      <w:pPr>
        <w:pStyle w:val="ListBullet"/>
      </w:pPr>
      <w:r>
        <w:t>Al eliminar a alguien se borran también sus tareas privadas, porque nadie más podría verlas.</w:t>
      </w:r>
    </w:p>
    <w:p>
      <w:pPr>
        <w:pStyle w:val="ListBullet"/>
      </w:pPr>
      <w:r>
        <w:t xml:space="preserve">Tokens del ESP32: se generan con </w:t>
      </w:r>
      <w:r>
        <w:rPr>
          <w:rFonts w:ascii="Menlo" w:hAnsi="Menlo" w:cs="Menlo" w:eastAsia="Menlo"/>
          <w:color w:val="8A1C1C"/>
          <w:sz w:val="20"/>
        </w:rPr>
        <w:t>randomBytes(24)</w:t>
      </w:r>
      <w:r>
        <w:t xml:space="preserve">, se devuelven en claro </w:t>
      </w:r>
      <w:r>
        <w:rPr>
          <w:b/>
        </w:rPr>
        <w:t>una sola vez</w:t>
      </w:r>
      <w:r>
        <w:t xml:space="preserve"> y se guardan como hash. Revocar no borra la fila: pone </w:t>
      </w:r>
      <w:r>
        <w:rPr>
          <w:rFonts w:ascii="Menlo" w:hAnsi="Menlo" w:cs="Menlo" w:eastAsia="Menlo"/>
          <w:color w:val="8A1C1C"/>
          <w:sz w:val="20"/>
        </w:rPr>
        <w:t>revoked_at</w:t>
      </w:r>
      <w:r>
        <w:t xml:space="preserve"> (queda historial).</w:t>
      </w:r>
    </w:p>
    <w:p>
      <w:pPr>
        <w:pStyle w:val="ListBullet"/>
      </w:pPr>
      <w:r>
        <w:rPr>
          <w:b/>
        </w:rPr>
        <w:t>/admin/stats</w:t>
      </w:r>
      <w:r>
        <w:t xml:space="preserve"> calcula el rango según el periodo, lanza en paralelo usuarios, primer año con tareas y ocurrencias (con </w:t>
      </w:r>
      <w:r>
        <w:rPr>
          <w:rFonts w:ascii="Menlo" w:hAnsi="Menlo" w:cs="Menlo" w:eastAsia="Menlo"/>
          <w:color w:val="8A1C1C"/>
          <w:sz w:val="20"/>
        </w:rPr>
        <w:t>includePrivate</w:t>
      </w:r>
      <w:r>
        <w:t xml:space="preserve">), y llama a </w:t>
      </w:r>
      <w:r>
        <w:rPr>
          <w:rFonts w:ascii="Menlo" w:hAnsi="Menlo" w:cs="Menlo" w:eastAsia="Menlo"/>
          <w:color w:val="8A1C1C"/>
          <w:sz w:val="20"/>
        </w:rPr>
        <w:t>computeStats</w:t>
      </w:r>
      <w:r>
        <w:t>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routes/display.js</w:t>
      </w:r>
    </w:p>
    <w:p>
      <w:r>
        <w:t>Pensado para que un ESP32 con poca memoria lo procese con ArduinoJson: claves cortas (</w:t>
      </w:r>
      <w:r>
        <w:rPr>
          <w:rFonts w:ascii="Menlo" w:hAnsi="Menlo" w:cs="Menlo" w:eastAsia="Menlo"/>
          <w:color w:val="8A1C1C"/>
          <w:sz w:val="20"/>
        </w:rPr>
        <w:t>t</w:t>
      </w:r>
      <w:r>
        <w:t xml:space="preserve"> título, </w:t>
      </w:r>
      <w:r>
        <w:rPr>
          <w:rFonts w:ascii="Menlo" w:hAnsi="Menlo" w:cs="Menlo" w:eastAsia="Menlo"/>
          <w:color w:val="8A1C1C"/>
          <w:sz w:val="20"/>
        </w:rPr>
        <w:t>cat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dur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who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done</w:t>
      </w:r>
      <w:r>
        <w:t xml:space="preserve">) y cabecera </w:t>
      </w:r>
      <w:r>
        <w:rPr>
          <w:rFonts w:ascii="Menlo" w:hAnsi="Menlo" w:cs="Menlo" w:eastAsia="Menlo"/>
          <w:color w:val="8A1C1C"/>
          <w:sz w:val="20"/>
        </w:rPr>
        <w:t>Cache-Control: no-store</w:t>
      </w:r>
      <w:r>
        <w:t xml:space="preserve">. Usa "hoy" en la zona de </w:t>
      </w:r>
      <w:r>
        <w:rPr>
          <w:rFonts w:ascii="Menlo" w:hAnsi="Menlo" w:cs="Menlo" w:eastAsia="Menlo"/>
          <w:color w:val="8A1C1C"/>
          <w:sz w:val="20"/>
        </w:rPr>
        <w:t>APP_TZ</w:t>
      </w:r>
      <w:r>
        <w:t xml:space="preserve">. Nunca incluye tareas privadas, porque no pasa </w:t>
      </w:r>
      <w:r>
        <w:rPr>
          <w:rFonts w:ascii="Menlo" w:hAnsi="Menlo" w:cs="Menlo" w:eastAsia="Menlo"/>
          <w:color w:val="8A1C1C"/>
          <w:sz w:val="20"/>
        </w:rPr>
        <w:t>viewerId</w:t>
      </w:r>
      <w:r>
        <w:t>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4.12 scripts/db-clean.js y tests</w:t>
      </w:r>
    </w:p>
    <w:p>
      <w:r>
        <w:rPr>
          <w:rFonts w:ascii="Menlo" w:hAnsi="Menlo" w:cs="Menlo" w:eastAsia="Menlo"/>
          <w:color w:val="8A1C1C"/>
          <w:sz w:val="20"/>
        </w:rPr>
        <w:t>db-clean.js tasks</w:t>
      </w:r>
      <w:r>
        <w:t xml:space="preserve"> borra en una transacción completados, excepciones, responsables y tareas. </w:t>
      </w:r>
      <w:r>
        <w:rPr>
          <w:rFonts w:ascii="Menlo" w:hAnsi="Menlo" w:cs="Menlo" w:eastAsia="Menlo"/>
          <w:color w:val="8A1C1C"/>
          <w:sz w:val="20"/>
        </w:rPr>
        <w:t>db-clean.js all</w:t>
      </w:r>
      <w:r>
        <w:t xml:space="preserve"> elimina todas las tablas y las fotos, y vuelve a ejecutar migrate y seed. Ambos piden escribir "si" salvo que se pase </w:t>
      </w:r>
      <w:r>
        <w:rPr>
          <w:rFonts w:ascii="Menlo" w:hAnsi="Menlo" w:cs="Menlo" w:eastAsia="Menlo"/>
          <w:color w:val="8A1C1C"/>
          <w:sz w:val="20"/>
        </w:rPr>
        <w:t>--yes</w:t>
      </w:r>
      <w:r>
        <w:t xml:space="preserve"> (se usa </w:t>
      </w:r>
      <w:r>
        <w:rPr>
          <w:rFonts w:ascii="Menlo" w:hAnsi="Menlo" w:cs="Menlo" w:eastAsia="Menlo"/>
          <w:color w:val="8A1C1C"/>
          <w:sz w:val="20"/>
        </w:rPr>
        <w:t>readline/promises</w:t>
      </w:r>
      <w:r>
        <w:t xml:space="preserve"> de Node).</w:t>
      </w:r>
    </w:p>
    <w:p>
      <w:r>
        <w:t xml:space="preserve">Los tests usan </w:t>
      </w:r>
      <w:r>
        <w:rPr>
          <w:rFonts w:ascii="Menlo" w:hAnsi="Menlo" w:cs="Menlo" w:eastAsia="Menlo"/>
          <w:color w:val="8A1C1C"/>
          <w:sz w:val="20"/>
        </w:rPr>
        <w:t>node:test</w:t>
      </w:r>
      <w:r>
        <w:t xml:space="preserve"> y </w:t>
      </w:r>
      <w:r>
        <w:rPr>
          <w:rFonts w:ascii="Menlo" w:hAnsi="Menlo" w:cs="Menlo" w:eastAsia="Menlo"/>
          <w:color w:val="8A1C1C"/>
          <w:sz w:val="20"/>
        </w:rPr>
        <w:t>node:assert/strict</w:t>
      </w:r>
      <w:r>
        <w:t xml:space="preserve">. Prueban las funciones puras (recurrencia y estadísticas) sin base de datos: por eso esa lógica se sacó a </w:t>
      </w:r>
      <w:r>
        <w:rPr>
          <w:rFonts w:ascii="Menlo" w:hAnsi="Menlo" w:cs="Menlo" w:eastAsia="Menlo"/>
          <w:color w:val="8A1C1C"/>
          <w:sz w:val="20"/>
        </w:rPr>
        <w:t>services/</w:t>
      </w:r>
      <w:r>
        <w:t>. Hay 17 tests.</w:t>
      </w:r>
    </w:p>
    <w:p>
      <w:pPr>
        <w:pStyle w:val="Heading1"/>
        <w:pageBreakBefore/>
      </w:pPr>
      <w:r>
        <w:rPr>
          <w:rFonts w:ascii="Helvetica Neue" w:hAnsi="Helvetica Neue" w:cs="Helvetica Neue" w:eastAsia="Helvetica Neue"/>
        </w:rPr>
        <w:t>5. Frontend en detalle</w:t>
      </w:r>
    </w:p>
    <w:p>
      <w:r>
        <w:t>Si vienes a aprender Vue, este es tu capítulo. Primero los conceptos con ejemplos del proyecto, después Vite y, por último, cada archivo.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5.1 Conceptos de Vue 3 con ejemplos del proyecto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Componentes de un solo archivo (.vue)</w:t>
      </w:r>
    </w:p>
    <w:p>
      <w:r>
        <w:t xml:space="preserve">Cada archivo </w:t>
      </w:r>
      <w:r>
        <w:rPr>
          <w:rFonts w:ascii="Menlo" w:hAnsi="Menlo" w:cs="Menlo" w:eastAsia="Menlo"/>
          <w:color w:val="8A1C1C"/>
          <w:sz w:val="20"/>
        </w:rPr>
        <w:t>.vue</w:t>
      </w:r>
      <w:r>
        <w:t xml:space="preserve"> es un </w:t>
      </w:r>
      <w:r>
        <w:rPr>
          <w:b/>
        </w:rPr>
        <w:t>componente</w:t>
      </w:r>
      <w:r>
        <w:t xml:space="preserve"> con tres bloques: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&lt;script setup&gt;   lógica (JavaScript)</w:t>
              <w:br/>
            </w:r>
            <w:r>
              <w:rPr>
                <w:rFonts w:ascii="Menlo" w:hAnsi="Menlo" w:cs="Menlo" w:eastAsia="Menlo"/>
                <w:sz w:val="17"/>
              </w:rPr>
              <w:t>&lt;template&gt;       estructura (HTML con superpoderes)</w:t>
              <w:br/>
            </w:r>
            <w:r>
              <w:rPr>
                <w:rFonts w:ascii="Menlo" w:hAnsi="Menlo" w:cs="Menlo" w:eastAsia="Menlo"/>
                <w:sz w:val="17"/>
              </w:rPr>
              <w:t>&lt;style scoped&gt;   estilos que solo afectan a este componente</w:t>
            </w:r>
          </w:p>
        </w:tc>
      </w:tr>
    </w:tbl>
    <w:p>
      <w:pPr>
        <w:spacing w:after="40"/>
      </w:pPr>
    </w:p>
    <w:p>
      <w:r>
        <w:t xml:space="preserve">Ejemplo real y pequeño: </w:t>
      </w:r>
      <w:r>
        <w:rPr>
          <w:rFonts w:ascii="Menlo" w:hAnsi="Menlo" w:cs="Menlo" w:eastAsia="Menlo"/>
          <w:color w:val="8A1C1C"/>
          <w:sz w:val="20"/>
        </w:rPr>
        <w:t>components/ThemeToggle.vue</w:t>
      </w:r>
      <w: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&lt;script setup&gt;</w:t>
              <w:br/>
            </w:r>
            <w:r>
              <w:rPr>
                <w:rFonts w:ascii="Menlo" w:hAnsi="Menlo" w:cs="Menlo" w:eastAsia="Menlo"/>
                <w:sz w:val="17"/>
              </w:rPr>
              <w:t>import { computed } from 'vue';</w:t>
              <w:br/>
            </w:r>
            <w:r>
              <w:rPr>
                <w:rFonts w:ascii="Menlo" w:hAnsi="Menlo" w:cs="Menlo" w:eastAsia="Menlo"/>
                <w:sz w:val="17"/>
              </w:rPr>
              <w:t>import { theme, toggleTheme } from '../utils/theme.js';</w:t>
              <w:br/>
            </w:r>
            <w:r>
              <w:rPr>
                <w:rFonts w:ascii="Menlo" w:hAnsi="Menlo" w:cs="Menlo" w:eastAsia="Menlo"/>
                <w:sz w:val="17"/>
              </w:rPr>
              <w:t>const label = computed(() =&gt; (theme.value === 'dark' ? 'Cambiar a tema claro' : 'Cambiar a tema oscuro'));</w:t>
              <w:br/>
            </w:r>
            <w:r>
              <w:rPr>
                <w:rFonts w:ascii="Menlo" w:hAnsi="Menlo" w:cs="Menlo" w:eastAsia="Menlo"/>
                <w:sz w:val="17"/>
              </w:rPr>
              <w:t>&lt;/script&gt;</w:t>
              <w:br/>
            </w:r>
            <w:r>
              <w:rPr>
                <w:rFonts w:ascii="Menlo" w:hAnsi="Menlo" w:cs="Menlo" w:eastAsia="Menlo"/>
                <w:sz w:val="17"/>
              </w:rPr>
              <w:br/>
            </w:r>
            <w:r>
              <w:rPr>
                <w:rFonts w:ascii="Menlo" w:hAnsi="Menlo" w:cs="Menlo" w:eastAsia="Menlo"/>
                <w:sz w:val="17"/>
              </w:rPr>
              <w:t>&lt;template&gt;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&lt;button class="theme-toggle" type="button" :aria-label="label" :title="label" @click="toggleTheme"&gt;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&lt;span aria-hidden="true"&gt;{{ theme === 'dark' ? '☀️' : '🌙' }}&lt;/span&gt;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&lt;/button&gt;</w:t>
              <w:br/>
            </w:r>
            <w:r>
              <w:rPr>
                <w:rFonts w:ascii="Menlo" w:hAnsi="Menlo" w:cs="Menlo" w:eastAsia="Menlo"/>
                <w:sz w:val="17"/>
              </w:rPr>
              <w:t>&lt;/template&gt;</w:t>
            </w:r>
          </w:p>
        </w:tc>
      </w:tr>
    </w:tbl>
    <w:p>
      <w:pPr>
        <w:spacing w:after="40"/>
      </w:pPr>
    </w:p>
    <w:p>
      <w:r>
        <w:rPr>
          <w:b/>
        </w:rPr>
        <w:t>&lt;script setup&gt;</w:t>
      </w:r>
      <w:r>
        <w:t xml:space="preserve"> es la forma moderna (Composition API): todo lo que declaras o importas arriba está disponible en el template. </w:t>
      </w:r>
      <w:r>
        <w:rPr>
          <w:b/>
        </w:rPr>
        <w:t>scoped</w:t>
      </w:r>
      <w:r>
        <w:t xml:space="preserve"> hace que Vite añada un atributo único a los elementos para que los estilos no "se escapen" a otros componentes.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Reactividad: ref, reactive, computed y watch</w:t>
      </w:r>
    </w:p>
    <w:p>
      <w:r>
        <w:t xml:space="preserve">La idea central de Vue: declaras datos </w:t>
      </w:r>
      <w:r>
        <w:rPr>
          <w:b/>
        </w:rPr>
        <w:t>reactivos</w:t>
      </w:r>
      <w:r>
        <w:t xml:space="preserve"> y, cuando cambian, Vue vuelve a dibujar automáticamente lo que depende de ellos.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8C8C4"/>
          <w:left w:val="single" w:sz="4" w:space="0" w:color="C8C8C4"/>
          <w:bottom w:val="single" w:sz="4" w:space="0" w:color="C8C8C4"/>
          <w:right w:val="single" w:sz="4" w:space="0" w:color="C8C8C4"/>
          <w:insideH w:val="single" w:sz="4" w:space="0" w:color="C8C8C4"/>
          <w:insideV w:val="single" w:sz="4" w:space="0" w:color="C8C8C4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9E6"/>
          </w:tcPr>
          <w:p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3137"/>
            <w:shd w:val="clear" w:color="auto" w:fill="E9E9E6"/>
          </w:tcPr>
          <w:p>
            <w:r>
              <w:rPr>
                <w:b/>
                <w:sz w:val="20"/>
              </w:rPr>
              <w:t>Qué es</w:t>
            </w:r>
          </w:p>
        </w:tc>
        <w:tc>
          <w:tcPr>
            <w:tcW w:type="dxa" w:w="3137"/>
            <w:shd w:val="clear" w:color="auto" w:fill="E9E9E6"/>
          </w:tcPr>
          <w:p>
            <w:r>
              <w:rPr>
                <w:b/>
                <w:sz w:val="20"/>
              </w:rPr>
              <w:t>Ejemplo del proyecto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ref(valor)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 xml:space="preserve">Una caja reactiva. En JS se lee y escribe con </w:t>
            </w:r>
            <w:r>
              <w:rPr>
                <w:rFonts w:ascii="Menlo" w:hAnsi="Menlo" w:cs="Menlo" w:eastAsia="Menlo"/>
                <w:color w:val="8A1C1C"/>
                <w:sz w:val="18"/>
              </w:rPr>
              <w:t>.value</w:t>
            </w:r>
            <w:r>
              <w:rPr>
                <w:sz w:val="20"/>
              </w:rPr>
              <w:t xml:space="preserve">; en el template, sin </w:t>
            </w:r>
            <w:r>
              <w:rPr>
                <w:rFonts w:ascii="Menlo" w:hAnsi="Menlo" w:cs="Menlo" w:eastAsia="Menlo"/>
                <w:color w:val="8A1C1C"/>
                <w:sz w:val="18"/>
              </w:rPr>
              <w:t>.value</w:t>
            </w:r>
            <w:r>
              <w:rPr>
                <w:sz w:val="20"/>
              </w:rPr>
              <w:t>.</w:t>
            </w:r>
          </w:p>
        </w:tc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const showForm = ref(false)</w:t>
            </w:r>
            <w:r>
              <w:rPr>
                <w:sz w:val="20"/>
              </w:rPr>
              <w:t xml:space="preserve"> en CalendarView.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reactive({…})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 xml:space="preserve">Un objeto reactivo completo (sin </w:t>
            </w:r>
            <w:r>
              <w:rPr>
                <w:rFonts w:ascii="Menlo" w:hAnsi="Menlo" w:cs="Menlo" w:eastAsia="Menlo"/>
                <w:color w:val="8A1C1C"/>
                <w:sz w:val="18"/>
              </w:rPr>
              <w:t>.value</w:t>
            </w:r>
            <w:r>
              <w:rPr>
                <w:sz w:val="20"/>
              </w:rPr>
              <w:t>).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 xml:space="preserve">El formulario </w:t>
            </w:r>
            <w:r>
              <w:rPr>
                <w:rFonts w:ascii="Menlo" w:hAnsi="Menlo" w:cs="Menlo" w:eastAsia="Menlo"/>
                <w:color w:val="8A1C1C"/>
                <w:sz w:val="18"/>
              </w:rPr>
              <w:t>form</w:t>
            </w:r>
            <w:r>
              <w:rPr>
                <w:sz w:val="20"/>
              </w:rPr>
              <w:t xml:space="preserve"> de TaskFormModal.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computed(() =&gt; …)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Valor derivado que se recalcula solo cuando cambian sus dependencias.</w:t>
            </w:r>
          </w:p>
        </w:tc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range</w:t>
            </w:r>
            <w:r>
              <w:rPr>
                <w:sz w:val="20"/>
              </w:rPr>
              <w:t xml:space="preserve"> en CalendarView (fechas a cargar según vista y cursor).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watch(fuente, fn)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Ejecuta un efecto cuando algo cambia.</w:t>
            </w:r>
          </w:p>
        </w:tc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watch(range, load)</w:t>
            </w:r>
            <w:r>
              <w:rPr>
                <w:sz w:val="20"/>
              </w:rPr>
              <w:t>: al cambiar de mes, recarga.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// CalendarView.vue</w:t>
              <w:br/>
            </w:r>
            <w:r>
              <w:rPr>
                <w:rFonts w:ascii="Menlo" w:hAnsi="Menlo" w:cs="Menlo" w:eastAsia="Menlo"/>
                <w:sz w:val="17"/>
              </w:rPr>
              <w:t>const range = computed(() =&gt; {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if (mode.value === 'week') {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const from = startOfWeek(cursor.value);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return { from, to: addDays(from, 6) };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}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const from = startOfWeek(startOfMonth(cursor.value));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return { from, to: addDays(from, 41) };   // 6 semanas = 42 casillas</w:t>
              <w:br/>
            </w:r>
            <w:r>
              <w:rPr>
                <w:rFonts w:ascii="Menlo" w:hAnsi="Menlo" w:cs="Menlo" w:eastAsia="Menlo"/>
                <w:sz w:val="17"/>
              </w:rPr>
              <w:t>});</w:t>
              <w:br/>
            </w:r>
            <w:r>
              <w:rPr>
                <w:rFonts w:ascii="Menlo" w:hAnsi="Menlo" w:cs="Menlo" w:eastAsia="Menlo"/>
                <w:sz w:val="17"/>
              </w:rPr>
              <w:t>watch(range, load);   // al pulsar ‹ o ›, cursor cambia → range cambia → load()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9D8F2"/>
          <w:left w:val="single" w:sz="6" w:space="0" w:color="B9D8F2"/>
          <w:bottom w:val="single" w:sz="6" w:space="0" w:color="B9D8F2"/>
          <w:right w:val="single" w:sz="6" w:space="0" w:color="B9D8F2"/>
          <w:insideH w:val="single" w:sz="6" w:space="0" w:color="B9D8F2"/>
          <w:insideV w:val="single" w:sz="6" w:space="0" w:color="B9D8F2"/>
        </w:tblBorders>
      </w:tblPr>
      <w:tblGrid>
        <w:gridCol w:w="9412"/>
      </w:tblGrid>
      <w:tr>
        <w:tc>
          <w:tcPr>
            <w:tcW w:type="dxa" w:w="9412"/>
            <w:shd w:val="clear" w:color="auto" w:fill="E8F4FF"/>
          </w:tcPr>
          <w:p>
            <w:r>
              <w:t xml:space="preserve">Fíjate en la cadena: el botón "›" solo cambia </w:t>
            </w:r>
            <w:r>
              <w:rPr>
                <w:rFonts w:ascii="Menlo" w:hAnsi="Menlo" w:cs="Menlo" w:eastAsia="Menlo"/>
                <w:color w:val="8A1C1C"/>
                <w:sz w:val="20"/>
              </w:rPr>
              <w:t>cursor</w:t>
            </w:r>
            <w:r>
              <w:t xml:space="preserve">. Todo lo demás (título, rango, carga de datos, rejilla) se actualiza en cascada porque está declarado como </w:t>
            </w:r>
            <w:r>
              <w:rPr>
                <w:i/>
              </w:rPr>
              <w:t>derivado</w:t>
            </w:r>
            <w:r>
              <w:t xml:space="preserve"> de </w:t>
            </w:r>
            <w:r>
              <w:rPr>
                <w:rFonts w:ascii="Menlo" w:hAnsi="Menlo" w:cs="Menlo" w:eastAsia="Menlo"/>
                <w:color w:val="8A1C1C"/>
                <w:sz w:val="20"/>
              </w:rPr>
              <w:t>cursor</w:t>
            </w:r>
            <w:r>
              <w:t>. Esa es la forma de pensar en Vue: describes relaciones, no pasos.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elvetica Neue" w:hAnsi="Helvetica Neue" w:cs="Helvetica Neue" w:eastAsia="Helvetica Neue"/>
        </w:rPr>
        <w:t>El template: interpolación y directivas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8C8C4"/>
          <w:left w:val="single" w:sz="4" w:space="0" w:color="C8C8C4"/>
          <w:bottom w:val="single" w:sz="4" w:space="0" w:color="C8C8C4"/>
          <w:right w:val="single" w:sz="4" w:space="0" w:color="C8C8C4"/>
          <w:insideH w:val="single" w:sz="4" w:space="0" w:color="C8C8C4"/>
          <w:insideV w:val="single" w:sz="4" w:space="0" w:color="C8C8C4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9E6"/>
          </w:tcPr>
          <w:p>
            <w:r>
              <w:rPr>
                <w:b/>
                <w:sz w:val="20"/>
              </w:rPr>
              <w:t>Sintaxis</w:t>
            </w:r>
          </w:p>
        </w:tc>
        <w:tc>
          <w:tcPr>
            <w:tcW w:type="dxa" w:w="3137"/>
            <w:shd w:val="clear" w:color="auto" w:fill="E9E9E6"/>
          </w:tcPr>
          <w:p>
            <w:r>
              <w:rPr>
                <w:b/>
                <w:sz w:val="20"/>
              </w:rPr>
              <w:t>Significado</w:t>
            </w:r>
          </w:p>
        </w:tc>
        <w:tc>
          <w:tcPr>
            <w:tcW w:type="dxa" w:w="3137"/>
            <w:shd w:val="clear" w:color="auto" w:fill="E9E9E6"/>
          </w:tcPr>
          <w:p>
            <w:r>
              <w:rPr>
                <w:b/>
                <w:sz w:val="20"/>
              </w:rPr>
              <w:t>Ejemplo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{{ expr }}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Muestra texto.</w:t>
            </w:r>
          </w:p>
        </w:tc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{{ formatLong(day) }}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:atributo="expr"</w:t>
            </w:r>
            <w:r>
              <w:rPr>
                <w:sz w:val="20"/>
              </w:rPr>
              <w:t xml:space="preserve"> (v-bind)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Atributo dinámico.</w:t>
            </w:r>
          </w:p>
        </w:tc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:src="auth.user.avatar"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@evento="fn"</w:t>
            </w:r>
            <w:r>
              <w:rPr>
                <w:sz w:val="20"/>
              </w:rPr>
              <w:t xml:space="preserve"> (v-on)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Escucha un evento.</w:t>
            </w:r>
          </w:p>
        </w:tc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@click="move(-1)"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v-if / v-else-if / v-else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Renderiza o no un elemento.</w:t>
            </w:r>
          </w:p>
        </w:tc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v-if="mode === 'month'"</w:t>
            </w:r>
            <w:r>
              <w:rPr>
                <w:sz w:val="20"/>
              </w:rPr>
              <w:t xml:space="preserve"> elige MonthGrid o WeekGrid.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v-for</w:t>
            </w:r>
            <w:r>
              <w:rPr>
                <w:sz w:val="20"/>
              </w:rPr>
              <w:t xml:space="preserve"> + </w:t>
            </w:r>
            <w:r>
              <w:rPr>
                <w:rFonts w:ascii="Menlo" w:hAnsi="Menlo" w:cs="Menlo" w:eastAsia="Menlo"/>
                <w:color w:val="8A1C1C"/>
                <w:sz w:val="18"/>
              </w:rPr>
              <w:t>:key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Repite un elemento por cada item. La key ayuda a Vue a reutilizar elementos.</w:t>
            </w:r>
          </w:p>
        </w:tc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v-for="o in items" :key="`${o.taskId}-${o.date}`"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v-model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Enlace de doble sentido entre un input y un dato.</w:t>
            </w:r>
          </w:p>
        </w:tc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v-model="form.title"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:class</w:t>
            </w:r>
            <w:r>
              <w:rPr>
                <w:sz w:val="20"/>
              </w:rPr>
              <w:t xml:space="preserve"> y </w:t>
            </w:r>
            <w:r>
              <w:rPr>
                <w:rFonts w:ascii="Menlo" w:hAnsi="Menlo" w:cs="Menlo" w:eastAsia="Menlo"/>
                <w:color w:val="8A1C1C"/>
                <w:sz w:val="18"/>
              </w:rPr>
              <w:t>:style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Clases o estilos condicionales.</w:t>
            </w:r>
          </w:p>
        </w:tc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:class="{ done: o.completed, foreign: !auth.isMyTask(o.task) }"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Modificadores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Atajos sobre eventos.</w:t>
            </w:r>
          </w:p>
        </w:tc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@submit.prevent</w:t>
            </w:r>
            <w:r>
              <w:rPr>
                <w:sz w:val="20"/>
              </w:rPr>
              <w:t xml:space="preserve"> (evita recargar), </w:t>
            </w:r>
            <w:r>
              <w:rPr>
                <w:rFonts w:ascii="Menlo" w:hAnsi="Menlo" w:cs="Menlo" w:eastAsia="Menlo"/>
                <w:color w:val="8A1C1C"/>
                <w:sz w:val="18"/>
              </w:rPr>
              <w:t>@click.stop</w:t>
            </w:r>
            <w:r>
              <w:rPr>
                <w:sz w:val="20"/>
              </w:rPr>
              <w:t xml:space="preserve"> (no propaga), </w:t>
            </w:r>
            <w:r>
              <w:rPr>
                <w:rFonts w:ascii="Menlo" w:hAnsi="Menlo" w:cs="Menlo" w:eastAsia="Menlo"/>
                <w:color w:val="8A1C1C"/>
                <w:sz w:val="18"/>
              </w:rPr>
              <w:t>@keydown.enter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 w:cs="Menlo" w:eastAsia="Menlo"/>
                <w:color w:val="8A1C1C"/>
                <w:sz w:val="18"/>
              </w:rPr>
              <w:t>v-model.number</w:t>
            </w:r>
            <w:r>
              <w:rPr>
                <w:sz w:val="20"/>
              </w:rPr>
              <w:t>.</w:t>
            </w:r>
          </w:p>
        </w:tc>
      </w:tr>
    </w:tbl>
    <w:p/>
    <w:p>
      <w:pPr>
        <w:pStyle w:val="Heading3"/>
      </w:pPr>
      <w:r>
        <w:rPr>
          <w:rFonts w:ascii="Helvetica Neue" w:hAnsi="Helvetica Neue" w:cs="Helvetica Neue" w:eastAsia="Helvetica Neue"/>
        </w:rPr>
        <w:t>Comunicación entre componentes: props y emits</w:t>
      </w:r>
    </w:p>
    <w:p>
      <w:r>
        <w:t xml:space="preserve">Los datos bajan del padre al hijo con </w:t>
      </w:r>
      <w:r>
        <w:rPr>
          <w:b/>
        </w:rPr>
        <w:t>props</w:t>
      </w:r>
      <w:r>
        <w:t xml:space="preserve"> y los avisos suben del hijo al padre con </w:t>
      </w:r>
      <w:r>
        <w:rPr>
          <w:b/>
        </w:rPr>
        <w:t>eventos</w:t>
      </w:r>
      <w:r>
        <w:t xml:space="preserve"> (emits). Ejemplo: </w:t>
      </w:r>
      <w:r>
        <w:rPr>
          <w:rFonts w:ascii="Menlo" w:hAnsi="Menlo" w:cs="Menlo" w:eastAsia="Menlo"/>
          <w:color w:val="8A1C1C"/>
          <w:sz w:val="20"/>
        </w:rPr>
        <w:t>MonthGrid</w:t>
      </w:r>
      <w:r>
        <w:t xml:space="preserve"> no sabe crear tareas ni navegar; solo avisa: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// MonthGrid.vue (hijo)</w:t>
              <w:br/>
            </w:r>
            <w:r>
              <w:rPr>
                <w:rFonts w:ascii="Menlo" w:hAnsi="Menlo" w:cs="Menlo" w:eastAsia="Menlo"/>
                <w:sz w:val="17"/>
              </w:rPr>
              <w:t>const props = defineProps({ month: { type: String, required: true }, forDay: { type: Function, required: true } });</w:t>
              <w:br/>
            </w:r>
            <w:r>
              <w:rPr>
                <w:rFonts w:ascii="Menlo" w:hAnsi="Menlo" w:cs="Menlo" w:eastAsia="Menlo"/>
                <w:sz w:val="17"/>
              </w:rPr>
              <w:t>const emit = defineEmits(['create', 'open-day']);</w:t>
              <w:br/>
            </w:r>
            <w:r>
              <w:rPr>
                <w:rFonts w:ascii="Menlo" w:hAnsi="Menlo" w:cs="Menlo" w:eastAsia="Menlo"/>
                <w:sz w:val="17"/>
              </w:rPr>
              <w:t>… @click="emit('create', cell.date)"</w:t>
              <w:br/>
            </w:r>
            <w:r>
              <w:rPr>
                <w:rFonts w:ascii="Menlo" w:hAnsi="Menlo" w:cs="Menlo" w:eastAsia="Menlo"/>
                <w:sz w:val="17"/>
              </w:rPr>
              <w:br/>
            </w:r>
            <w:r>
              <w:rPr>
                <w:rFonts w:ascii="Menlo" w:hAnsi="Menlo" w:cs="Menlo" w:eastAsia="Menlo"/>
                <w:sz w:val="17"/>
              </w:rPr>
              <w:t>&lt;!-- CalendarView.vue (padre) --&gt;</w:t>
              <w:br/>
            </w:r>
            <w:r>
              <w:rPr>
                <w:rFonts w:ascii="Menlo" w:hAnsi="Menlo" w:cs="Menlo" w:eastAsia="Menlo"/>
                <w:sz w:val="17"/>
              </w:rPr>
              <w:t>&lt;MonthGrid :month="startOfMonth(cursor)" :for-day="store.forDay" @create="openCreate" @open-day="openDay" /&gt;</w:t>
            </w:r>
          </w:p>
        </w:tc>
      </w:tr>
    </w:tbl>
    <w:p>
      <w:pPr>
        <w:spacing w:after="40"/>
      </w:pPr>
    </w:p>
    <w:p>
      <w:r>
        <w:t>Esto hace los componentes reutilizables: MonthGrid solo dibuja; la vista decide qué hacer con los clics.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v-model en componentes propios: defineModel</w:t>
      </w:r>
    </w:p>
    <w:p>
      <w:r>
        <w:rPr>
          <w:rFonts w:ascii="Menlo" w:hAnsi="Menlo" w:cs="Menlo" w:eastAsia="Menlo"/>
          <w:color w:val="8A1C1C"/>
          <w:sz w:val="20"/>
        </w:rPr>
        <w:t>RecurrencePicker</w:t>
      </w:r>
      <w:r>
        <w:t xml:space="preserve"> expone tres valores editables con </w:t>
      </w:r>
      <w:r>
        <w:rPr>
          <w:rFonts w:ascii="Menlo" w:hAnsi="Menlo" w:cs="Menlo" w:eastAsia="Menlo"/>
          <w:color w:val="8A1C1C"/>
          <w:sz w:val="20"/>
        </w:rPr>
        <w:t>defineModel</w:t>
      </w:r>
      <w:r>
        <w:t>, una macro de Vue 3.4+: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// RecurrencePicker.vue</w:t>
              <w:br/>
            </w:r>
            <w:r>
              <w:rPr>
                <w:rFonts w:ascii="Menlo" w:hAnsi="Menlo" w:cs="Menlo" w:eastAsia="Menlo"/>
                <w:sz w:val="17"/>
              </w:rPr>
              <w:t>const type = defineModel('type', { type: String, default: 'none' });</w:t>
              <w:br/>
            </w:r>
            <w:r>
              <w:rPr>
                <w:rFonts w:ascii="Menlo" w:hAnsi="Menlo" w:cs="Menlo" w:eastAsia="Menlo"/>
                <w:sz w:val="17"/>
              </w:rPr>
              <w:t>const days = defineModel('days', { type: Array, default: () =&gt; [] });</w:t>
              <w:br/>
            </w:r>
            <w:r>
              <w:rPr>
                <w:rFonts w:ascii="Menlo" w:hAnsi="Menlo" w:cs="Menlo" w:eastAsia="Menlo"/>
                <w:sz w:val="17"/>
              </w:rPr>
              <w:t>const interval = defineModel('interval', { type: Number, default: 15 });</w:t>
              <w:br/>
            </w:r>
            <w:r>
              <w:rPr>
                <w:rFonts w:ascii="Menlo" w:hAnsi="Menlo" w:cs="Menlo" w:eastAsia="Menlo"/>
                <w:sz w:val="17"/>
              </w:rPr>
              <w:br/>
            </w:r>
            <w:r>
              <w:rPr>
                <w:rFonts w:ascii="Menlo" w:hAnsi="Menlo" w:cs="Menlo" w:eastAsia="Menlo"/>
                <w:sz w:val="17"/>
              </w:rPr>
              <w:t>&lt;!-- TaskFormModal.vue --&gt;</w:t>
              <w:br/>
            </w:r>
            <w:r>
              <w:rPr>
                <w:rFonts w:ascii="Menlo" w:hAnsi="Menlo" w:cs="Menlo" w:eastAsia="Menlo"/>
                <w:sz w:val="17"/>
              </w:rPr>
              <w:t>&lt;RecurrencePicker v-model:type="form.recurrenceType" v-model:days="form.recurrenceDays" v-model:interval="form.recurrenceInterval" /&gt;</w:t>
            </w:r>
          </w:p>
        </w:tc>
      </w:tr>
    </w:tbl>
    <w:p>
      <w:pPr>
        <w:spacing w:after="40"/>
      </w:pPr>
    </w:p>
    <w:p>
      <w:r>
        <w:t xml:space="preserve">Dentro del hijo, asignar </w:t>
      </w:r>
      <w:r>
        <w:rPr>
          <w:rFonts w:ascii="Menlo" w:hAnsi="Menlo" w:cs="Menlo" w:eastAsia="Menlo"/>
          <w:color w:val="8A1C1C"/>
          <w:sz w:val="20"/>
        </w:rPr>
        <w:t>type.value = 'weekly'</w:t>
      </w:r>
      <w:r>
        <w:t xml:space="preserve"> actualiza directamente </w:t>
      </w:r>
      <w:r>
        <w:rPr>
          <w:rFonts w:ascii="Menlo" w:hAnsi="Menlo" w:cs="Menlo" w:eastAsia="Menlo"/>
          <w:color w:val="8A1C1C"/>
          <w:sz w:val="20"/>
        </w:rPr>
        <w:t>form.recurrenceType</w:t>
      </w:r>
      <w:r>
        <w:t xml:space="preserve"> del padre. En componentes más antiguos del proyecto (AvatarPicker) verás la forma clásica: prop </w:t>
      </w:r>
      <w:r>
        <w:rPr>
          <w:rFonts w:ascii="Menlo" w:hAnsi="Menlo" w:cs="Menlo" w:eastAsia="Menlo"/>
          <w:color w:val="8A1C1C"/>
          <w:sz w:val="20"/>
        </w:rPr>
        <w:t>modelValue</w:t>
      </w:r>
      <w:r>
        <w:t xml:space="preserve"> + evento </w:t>
      </w:r>
      <w:r>
        <w:rPr>
          <w:rFonts w:ascii="Menlo" w:hAnsi="Menlo" w:cs="Menlo" w:eastAsia="Menlo"/>
          <w:color w:val="8A1C1C"/>
          <w:sz w:val="20"/>
        </w:rPr>
        <w:t>update:modelValue</w:t>
      </w:r>
      <w:r>
        <w:t>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Slots, Teleport y Transition</w:t>
      </w:r>
    </w:p>
    <w:p>
      <w:pPr>
        <w:pStyle w:val="ListBullet"/>
      </w:pPr>
      <w:r>
        <w:rPr>
          <w:b/>
        </w:rPr>
        <w:t>Slots</w:t>
      </w:r>
      <w:r>
        <w:t xml:space="preserve">: huecos que el padre rellena. </w:t>
      </w:r>
      <w:r>
        <w:rPr>
          <w:rFonts w:ascii="Menlo" w:hAnsi="Menlo" w:cs="Menlo" w:eastAsia="Menlo"/>
          <w:color w:val="8A1C1C"/>
          <w:sz w:val="20"/>
        </w:rPr>
        <w:t>BaseModal</w:t>
      </w:r>
      <w:r>
        <w:t xml:space="preserve"> tiene un slot por defecto (el cuerpo) y uno con nombre, </w:t>
      </w:r>
      <w:r>
        <w:rPr>
          <w:rFonts w:ascii="Menlo" w:hAnsi="Menlo" w:cs="Menlo" w:eastAsia="Menlo"/>
          <w:color w:val="8A1C1C"/>
          <w:sz w:val="20"/>
        </w:rPr>
        <w:t>footer</w:t>
      </w:r>
      <w:r>
        <w:t xml:space="preserve"> (</w:t>
      </w:r>
      <w:r>
        <w:rPr>
          <w:rFonts w:ascii="Menlo" w:hAnsi="Menlo" w:cs="Menlo" w:eastAsia="Menlo"/>
          <w:color w:val="8A1C1C"/>
          <w:sz w:val="20"/>
        </w:rPr>
        <w:t>&lt;template #footer&gt;</w:t>
      </w:r>
      <w:r>
        <w:t xml:space="preserve"> en TaskFormModal).</w:t>
      </w:r>
    </w:p>
    <w:p>
      <w:pPr>
        <w:pStyle w:val="ListBullet"/>
      </w:pPr>
      <w:r>
        <w:rPr>
          <w:b/>
        </w:rPr>
        <w:t>Teleport</w:t>
      </w:r>
      <w:r>
        <w:t xml:space="preserve">: </w:t>
      </w:r>
      <w:r>
        <w:rPr>
          <w:rFonts w:ascii="Menlo" w:hAnsi="Menlo" w:cs="Menlo" w:eastAsia="Menlo"/>
          <w:color w:val="8A1C1C"/>
          <w:sz w:val="20"/>
        </w:rPr>
        <w:t>&lt;Teleport to="body"&gt;</w:t>
      </w:r>
      <w:r>
        <w:t xml:space="preserve"> en BaseModal saca el modal al final del </w:t>
      </w:r>
      <w:r>
        <w:rPr>
          <w:rFonts w:ascii="Menlo" w:hAnsi="Menlo" w:cs="Menlo" w:eastAsia="Menlo"/>
          <w:color w:val="8A1C1C"/>
          <w:sz w:val="20"/>
        </w:rPr>
        <w:t>&lt;body&gt;</w:t>
      </w:r>
      <w:r>
        <w:t xml:space="preserve">, aunque el componente esté anidado. Así ningún </w:t>
      </w:r>
      <w:r>
        <w:rPr>
          <w:rFonts w:ascii="Menlo" w:hAnsi="Menlo" w:cs="Menlo" w:eastAsia="Menlo"/>
          <w:color w:val="8A1C1C"/>
          <w:sz w:val="20"/>
        </w:rPr>
        <w:t>overflow</w:t>
      </w:r>
      <w:r>
        <w:t xml:space="preserve"> o </w:t>
      </w:r>
      <w:r>
        <w:rPr>
          <w:rFonts w:ascii="Menlo" w:hAnsi="Menlo" w:cs="Menlo" w:eastAsia="Menlo"/>
          <w:color w:val="8A1C1C"/>
          <w:sz w:val="20"/>
        </w:rPr>
        <w:t>z-index</w:t>
      </w:r>
      <w:r>
        <w:t xml:space="preserve"> de los padres lo recorta.</w:t>
      </w:r>
    </w:p>
    <w:p>
      <w:pPr>
        <w:pStyle w:val="ListBullet"/>
      </w:pPr>
      <w:r>
        <w:rPr>
          <w:b/>
        </w:rPr>
        <w:t>Transition</w:t>
      </w:r>
      <w:r>
        <w:t xml:space="preserve">: en App.vue, </w:t>
      </w:r>
      <w:r>
        <w:rPr>
          <w:rFonts w:ascii="Menlo" w:hAnsi="Menlo" w:cs="Menlo" w:eastAsia="Menlo"/>
          <w:color w:val="8A1C1C"/>
          <w:sz w:val="20"/>
        </w:rPr>
        <w:t>&lt;Transition name="fade" mode="out-in"&gt;</w:t>
      </w:r>
      <w:r>
        <w:t xml:space="preserve"> anima el cambio de página. Vue añade las clases </w:t>
      </w:r>
      <w:r>
        <w:rPr>
          <w:rFonts w:ascii="Menlo" w:hAnsi="Menlo" w:cs="Menlo" w:eastAsia="Menlo"/>
          <w:color w:val="8A1C1C"/>
          <w:sz w:val="20"/>
        </w:rPr>
        <w:t>fade-enter-from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fade-leave-to</w:t>
      </w:r>
      <w:r>
        <w:t>, etc., y el CSS define la animación de opacidad.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Ciclo de vida</w:t>
      </w:r>
    </w:p>
    <w:p>
      <w:r>
        <w:rPr>
          <w:rFonts w:ascii="Menlo" w:hAnsi="Menlo" w:cs="Menlo" w:eastAsia="Menlo"/>
          <w:color w:val="8A1C1C"/>
          <w:sz w:val="20"/>
        </w:rPr>
        <w:t>onMounted</w:t>
      </w:r>
      <w:r>
        <w:t xml:space="preserve"> se ejecuta cuando el componente ya está en pantalla (cargar datos, poner el foco); </w:t>
      </w:r>
      <w:r>
        <w:rPr>
          <w:rFonts w:ascii="Menlo" w:hAnsi="Menlo" w:cs="Menlo" w:eastAsia="Menlo"/>
          <w:color w:val="8A1C1C"/>
          <w:sz w:val="20"/>
        </w:rPr>
        <w:t>onBeforeUnmount</w:t>
      </w:r>
      <w:r>
        <w:t xml:space="preserve">, justo antes de quitarlo (limpiar listeners, observadores, URLs temporales). Ejemplos: BaseModal añade el listener de Escape al montarse y lo quita al desmontarse; StatsBarChart crea un </w:t>
      </w:r>
      <w:r>
        <w:rPr>
          <w:rFonts w:ascii="Menlo" w:hAnsi="Menlo" w:cs="Menlo" w:eastAsia="Menlo"/>
          <w:color w:val="8A1C1C"/>
          <w:sz w:val="20"/>
        </w:rPr>
        <w:t>ResizeObserver</w:t>
      </w:r>
      <w:r>
        <w:t xml:space="preserve"> y lo desconecta.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5.2 Vite: qué hace y cómo está configurado</w:t>
      </w:r>
    </w:p>
    <w:p>
      <w:r>
        <w:t>Vite tiene dos modos:</w:t>
      </w:r>
    </w:p>
    <w:p>
      <w:pPr>
        <w:pStyle w:val="ListBullet"/>
      </w:pPr>
      <w:r>
        <w:rPr>
          <w:b/>
        </w:rPr>
        <w:t>Desarrollo</w:t>
      </w:r>
      <w:r>
        <w:t xml:space="preserve"> (</w:t>
      </w:r>
      <w:r>
        <w:rPr>
          <w:rFonts w:ascii="Menlo" w:hAnsi="Menlo" w:cs="Menlo" w:eastAsia="Menlo"/>
          <w:color w:val="8A1C1C"/>
          <w:sz w:val="20"/>
        </w:rPr>
        <w:t>vite</w:t>
      </w:r>
      <w:r>
        <w:t xml:space="preserve">): no empaqueta nada. Sirve los archivos como módulos ES nativos del navegador, compila cada </w:t>
      </w:r>
      <w:r>
        <w:rPr>
          <w:rFonts w:ascii="Menlo" w:hAnsi="Menlo" w:cs="Menlo" w:eastAsia="Menlo"/>
          <w:color w:val="8A1C1C"/>
          <w:sz w:val="20"/>
        </w:rPr>
        <w:t>.vue</w:t>
      </w:r>
      <w:r>
        <w:t xml:space="preserve"> al pedirlo y aplica </w:t>
      </w:r>
      <w:r>
        <w:rPr>
          <w:b/>
        </w:rPr>
        <w:t>HMR</w:t>
      </w:r>
      <w:r>
        <w:t xml:space="preserve"> (Hot Module Replacement): al guardar un componente, se reemplaza en el navegador sin recargar la página ni perder el estado.</w:t>
      </w:r>
    </w:p>
    <w:p>
      <w:pPr>
        <w:pStyle w:val="ListBullet"/>
      </w:pPr>
      <w:r>
        <w:rPr>
          <w:b/>
        </w:rPr>
        <w:t>Build</w:t>
      </w:r>
      <w:r>
        <w:t xml:space="preserve"> (</w:t>
      </w:r>
      <w:r>
        <w:rPr>
          <w:rFonts w:ascii="Menlo" w:hAnsi="Menlo" w:cs="Menlo" w:eastAsia="Menlo"/>
          <w:color w:val="8A1C1C"/>
          <w:sz w:val="20"/>
        </w:rPr>
        <w:t>vite build</w:t>
      </w:r>
      <w:r>
        <w:t xml:space="preserve">): empaqueta, minifica y genera </w:t>
      </w:r>
      <w:r>
        <w:rPr>
          <w:rFonts w:ascii="Menlo" w:hAnsi="Menlo" w:cs="Menlo" w:eastAsia="Menlo"/>
          <w:color w:val="8A1C1C"/>
          <w:sz w:val="20"/>
        </w:rPr>
        <w:t>dist/</w:t>
      </w:r>
      <w:r>
        <w:t xml:space="preserve"> con nombres con hash (</w:t>
      </w:r>
      <w:r>
        <w:rPr>
          <w:rFonts w:ascii="Menlo" w:hAnsi="Menlo" w:cs="Menlo" w:eastAsia="Menlo"/>
          <w:color w:val="8A1C1C"/>
          <w:sz w:val="20"/>
        </w:rPr>
        <w:t>assets/index-a1b2c3.js</w:t>
      </w:r>
      <w:r>
        <w:t>). El hash cambia cuando cambia el contenido, así que Nginx puede cachear esos archivos un año sin riesgo.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// vite.config.js</w:t>
              <w:br/>
            </w:r>
            <w:r>
              <w:rPr>
                <w:rFonts w:ascii="Menlo" w:hAnsi="Menlo" w:cs="Menlo" w:eastAsia="Menlo"/>
                <w:sz w:val="17"/>
              </w:rPr>
              <w:t>export default defineConfig({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plugins: [vue()],                       // enseña a Vite a compilar .vue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server: {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port: 5173,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proxy: {                              // en dev, /api y /media van al backend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  '/api':   { target, changeOrigin: true },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  '/media': { target, changeOrigin: true },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},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},</w:t>
              <w:br/>
            </w:r>
            <w:r>
              <w:rPr>
                <w:rFonts w:ascii="Menlo" w:hAnsi="Menlo" w:cs="Menlo" w:eastAsia="Menlo"/>
                <w:sz w:val="17"/>
              </w:rPr>
              <w:t>});</w:t>
            </w:r>
          </w:p>
        </w:tc>
      </w:tr>
    </w:tbl>
    <w:p>
      <w:pPr>
        <w:spacing w:after="40"/>
      </w:pPr>
    </w:p>
    <w:p>
      <w:r>
        <w:t xml:space="preserve">El </w:t>
      </w:r>
      <w:r>
        <w:rPr>
          <w:b/>
        </w:rPr>
        <w:t>proxy</w:t>
      </w:r>
      <w:r>
        <w:t xml:space="preserve"> es clave: el navegador cree que la API está en el mismo origen (localhost:5173), así que las cookies funcionan sin configurar CORS. En producción, Nginx hace exactamente lo mismo. El código del frontend siempre llama a </w:t>
      </w:r>
      <w:r>
        <w:rPr>
          <w:rFonts w:ascii="Menlo" w:hAnsi="Menlo" w:cs="Menlo" w:eastAsia="Menlo"/>
          <w:color w:val="8A1C1C"/>
          <w:sz w:val="20"/>
        </w:rPr>
        <w:t>/api/…</w:t>
      </w:r>
      <w:r>
        <w:t xml:space="preserve"> y no necesita saber dónde está el backend.</w:t>
      </w:r>
    </w:p>
    <w:p>
      <w:r>
        <w:rPr>
          <w:b/>
        </w:rPr>
        <w:t>Code splitting</w:t>
      </w:r>
      <w:r>
        <w:t xml:space="preserve">: en </w:t>
      </w:r>
      <w:r>
        <w:rPr>
          <w:rFonts w:ascii="Menlo" w:hAnsi="Menlo" w:cs="Menlo" w:eastAsia="Menlo"/>
          <w:color w:val="8A1C1C"/>
          <w:sz w:val="20"/>
        </w:rPr>
        <w:t>router.js</w:t>
      </w:r>
      <w:r>
        <w:t xml:space="preserve"> las vistas se importan con </w:t>
      </w:r>
      <w:r>
        <w:rPr>
          <w:rFonts w:ascii="Menlo" w:hAnsi="Menlo" w:cs="Menlo" w:eastAsia="Menlo"/>
          <w:color w:val="8A1C1C"/>
          <w:sz w:val="20"/>
        </w:rPr>
        <w:t>() =&gt; import('./views/DayView.vue')</w:t>
      </w:r>
      <w:r>
        <w:t>. Vite genera un archivo JS separado por vista, que solo se descarga al visitarla. La carga inicial es más ligera.</w:t>
      </w:r>
    </w:p>
    <w:p>
      <w:r>
        <w:rPr>
          <w:b/>
        </w:rPr>
        <w:t>index.html</w:t>
      </w:r>
      <w:r>
        <w:t xml:space="preserve"> es la puerta de entrada (Vite lo procesa). Contiene un pequeño script que se ejecuta </w:t>
      </w:r>
      <w:r>
        <w:rPr>
          <w:i/>
        </w:rPr>
        <w:t>antes</w:t>
      </w:r>
      <w:r>
        <w:t xml:space="preserve"> de pintar la página: lee el tema guardado y pone </w:t>
      </w:r>
      <w:r>
        <w:rPr>
          <w:rFonts w:ascii="Menlo" w:hAnsi="Menlo" w:cs="Menlo" w:eastAsia="Menlo"/>
          <w:color w:val="8A1C1C"/>
          <w:sz w:val="20"/>
        </w:rPr>
        <w:t>data-theme="light"</w:t>
      </w:r>
      <w:r>
        <w:t xml:space="preserve"> en </w:t>
      </w:r>
      <w:r>
        <w:rPr>
          <w:rFonts w:ascii="Menlo" w:hAnsi="Menlo" w:cs="Menlo" w:eastAsia="Menlo"/>
          <w:color w:val="8A1C1C"/>
          <w:sz w:val="20"/>
        </w:rPr>
        <w:t>&lt;html&gt;</w:t>
      </w:r>
      <w:r>
        <w:t>. Sin esto verías un parpadeo del tema oscuro al cargar.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5.3 main.js y App.vue — el arranque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const app = createApp(App);</w:t>
              <w:br/>
            </w:r>
            <w:r>
              <w:rPr>
                <w:rFonts w:ascii="Menlo" w:hAnsi="Menlo" w:cs="Menlo" w:eastAsia="Menlo"/>
                <w:sz w:val="17"/>
              </w:rPr>
              <w:t>app.use(createPinia());   // estado global</w:t>
              <w:br/>
            </w:r>
            <w:r>
              <w:rPr>
                <w:rFonts w:ascii="Menlo" w:hAnsi="Menlo" w:cs="Menlo" w:eastAsia="Menlo"/>
                <w:sz w:val="17"/>
              </w:rPr>
              <w:t>app.use(router);          // navegación</w:t>
              <w:br/>
            </w:r>
            <w:r>
              <w:rPr>
                <w:rFonts w:ascii="Menlo" w:hAnsi="Menlo" w:cs="Menlo" w:eastAsia="Menlo"/>
                <w:sz w:val="17"/>
              </w:rPr>
              <w:t>setUnauthorizedHandler(() =&gt; {          // si la API responde 401 (sesión caducada)…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useAuthStore().setUser(null);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if (router.currentRoute.value.name !== 'profiles') router.push({ name: 'profiles' });</w:t>
              <w:br/>
            </w:r>
            <w:r>
              <w:rPr>
                <w:rFonts w:ascii="Menlo" w:hAnsi="Menlo" w:cs="Menlo" w:eastAsia="Menlo"/>
                <w:sz w:val="17"/>
              </w:rPr>
              <w:t>});</w:t>
              <w:br/>
            </w:r>
            <w:r>
              <w:rPr>
                <w:rFonts w:ascii="Menlo" w:hAnsi="Menlo" w:cs="Menlo" w:eastAsia="Menlo"/>
                <w:sz w:val="17"/>
              </w:rPr>
              <w:t>app.mount('#app');        // dibuja App.vue dentro de &lt;div id="app"&gt;</w:t>
            </w:r>
          </w:p>
        </w:tc>
      </w:tr>
    </w:tbl>
    <w:p>
      <w:pPr>
        <w:spacing w:after="40"/>
      </w:pPr>
    </w:p>
    <w:p>
      <w:r>
        <w:rPr>
          <w:rFonts w:ascii="Menlo" w:hAnsi="Menlo" w:cs="Menlo" w:eastAsia="Menlo"/>
          <w:color w:val="8A1C1C"/>
          <w:sz w:val="20"/>
        </w:rPr>
        <w:t>App.vue</w:t>
      </w:r>
      <w:r>
        <w:t xml:space="preserve"> es el componente raíz: muestra </w:t>
      </w:r>
      <w:r>
        <w:rPr>
          <w:rFonts w:ascii="Menlo" w:hAnsi="Menlo" w:cs="Menlo" w:eastAsia="Menlo"/>
          <w:color w:val="8A1C1C"/>
          <w:sz w:val="20"/>
        </w:rPr>
        <w:t>AppHeader</w:t>
      </w:r>
      <w:r>
        <w:t xml:space="preserve"> solo si hay usuario y la página no es "de invitado", y un </w:t>
      </w:r>
      <w:r>
        <w:rPr>
          <w:rFonts w:ascii="Menlo" w:hAnsi="Menlo" w:cs="Menlo" w:eastAsia="Menlo"/>
          <w:color w:val="8A1C1C"/>
          <w:sz w:val="20"/>
        </w:rPr>
        <w:t>&lt;RouterView&gt;</w:t>
      </w:r>
      <w:r>
        <w:t>, el hueco donde vue-router coloca la página actual, envuelto en la transición.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5.4 router.js — navegación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8C8C4"/>
          <w:left w:val="single" w:sz="4" w:space="0" w:color="C8C8C4"/>
          <w:bottom w:val="single" w:sz="4" w:space="0" w:color="C8C8C4"/>
          <w:right w:val="single" w:sz="4" w:space="0" w:color="C8C8C4"/>
          <w:insideH w:val="single" w:sz="4" w:space="0" w:color="C8C8C4"/>
          <w:insideV w:val="single" w:sz="4" w:space="0" w:color="C8C8C4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9E9E6"/>
          </w:tcPr>
          <w:p>
            <w:r>
              <w:rPr>
                <w:b/>
                <w:sz w:val="20"/>
              </w:rPr>
              <w:t>Ruta</w:t>
            </w:r>
          </w:p>
        </w:tc>
        <w:tc>
          <w:tcPr>
            <w:tcW w:type="dxa" w:w="2353"/>
            <w:shd w:val="clear" w:color="auto" w:fill="E9E9E6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2353"/>
            <w:shd w:val="clear" w:color="auto" w:fill="E9E9E6"/>
          </w:tcPr>
          <w:p>
            <w:r>
              <w:rPr>
                <w:b/>
                <w:sz w:val="20"/>
              </w:rPr>
              <w:t>Vista</w:t>
            </w:r>
          </w:p>
        </w:tc>
        <w:tc>
          <w:tcPr>
            <w:tcW w:type="dxa" w:w="2353"/>
            <w:shd w:val="clear" w:color="auto" w:fill="E9E9E6"/>
          </w:tcPr>
          <w:p>
            <w:r>
              <w:rPr>
                <w:b/>
                <w:sz w:val="20"/>
              </w:rPr>
              <w:t>Meta</w:t>
            </w:r>
          </w:p>
        </w:tc>
      </w:tr>
      <w:tr>
        <w:tc>
          <w:tcPr>
            <w:tcW w:type="dxa" w:w="2353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2353"/>
          </w:tcPr>
          <w:p>
            <w:r>
              <w:rPr>
                <w:sz w:val="20"/>
              </w:rPr>
              <w:t>profiles</w:t>
            </w:r>
          </w:p>
        </w:tc>
        <w:tc>
          <w:tcPr>
            <w:tcW w:type="dxa" w:w="2353"/>
          </w:tcPr>
          <w:p>
            <w:r>
              <w:rPr>
                <w:sz w:val="20"/>
              </w:rPr>
              <w:t>ProfilesView</w:t>
            </w:r>
          </w:p>
        </w:tc>
        <w:tc>
          <w:tcPr>
            <w:tcW w:type="dxa" w:w="2353"/>
          </w:tcPr>
          <w:p>
            <w:r>
              <w:rPr>
                <w:sz w:val="20"/>
              </w:rPr>
              <w:t>guest</w:t>
            </w:r>
          </w:p>
        </w:tc>
      </w:tr>
      <w:tr>
        <w:tc>
          <w:tcPr>
            <w:tcW w:type="dxa" w:w="2353"/>
          </w:tcPr>
          <w:p>
            <w:r>
              <w:rPr>
                <w:sz w:val="20"/>
              </w:rPr>
              <w:t>/profiles/new</w:t>
            </w:r>
          </w:p>
        </w:tc>
        <w:tc>
          <w:tcPr>
            <w:tcW w:type="dxa" w:w="2353"/>
          </w:tcPr>
          <w:p>
            <w:r>
              <w:rPr>
                <w:sz w:val="20"/>
              </w:rPr>
              <w:t>add-profile</w:t>
            </w:r>
          </w:p>
        </w:tc>
        <w:tc>
          <w:tcPr>
            <w:tcW w:type="dxa" w:w="2353"/>
          </w:tcPr>
          <w:p>
            <w:r>
              <w:rPr>
                <w:sz w:val="20"/>
              </w:rPr>
              <w:t>AddProfileView</w:t>
            </w:r>
          </w:p>
        </w:tc>
        <w:tc>
          <w:tcPr>
            <w:tcW w:type="dxa" w:w="2353"/>
          </w:tcPr>
          <w:p>
            <w:r>
              <w:rPr>
                <w:sz w:val="20"/>
              </w:rPr>
              <w:t>guest</w:t>
            </w:r>
          </w:p>
        </w:tc>
      </w:tr>
      <w:tr>
        <w:tc>
          <w:tcPr>
            <w:tcW w:type="dxa" w:w="2353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353"/>
          </w:tcPr>
          <w:p>
            <w:r>
              <w:rPr>
                <w:sz w:val="20"/>
              </w:rPr>
              <w:t>calendar</w:t>
            </w:r>
          </w:p>
        </w:tc>
        <w:tc>
          <w:tcPr>
            <w:tcW w:type="dxa" w:w="2353"/>
          </w:tcPr>
          <w:p>
            <w:r>
              <w:rPr>
                <w:sz w:val="20"/>
              </w:rPr>
              <w:t>CalendarView</w:t>
            </w:r>
          </w:p>
        </w:tc>
        <w:tc>
          <w:tcPr>
            <w:tcW w:type="dxa" w:w="2353"/>
          </w:tcPr>
          <w:p/>
        </w:tc>
      </w:tr>
      <w:tr>
        <w:tc>
          <w:tcPr>
            <w:tcW w:type="dxa" w:w="2353"/>
          </w:tcPr>
          <w:p>
            <w:r>
              <w:rPr>
                <w:sz w:val="20"/>
              </w:rPr>
              <w:t>/day/:date</w:t>
            </w:r>
          </w:p>
        </w:tc>
        <w:tc>
          <w:tcPr>
            <w:tcW w:type="dxa" w:w="2353"/>
          </w:tcPr>
          <w:p>
            <w:r>
              <w:rPr>
                <w:sz w:val="20"/>
              </w:rPr>
              <w:t>day</w:t>
            </w:r>
          </w:p>
        </w:tc>
        <w:tc>
          <w:tcPr>
            <w:tcW w:type="dxa" w:w="2353"/>
          </w:tcPr>
          <w:p>
            <w:r>
              <w:rPr>
                <w:sz w:val="20"/>
              </w:rPr>
              <w:t>DayView (props: true)</w:t>
            </w:r>
          </w:p>
        </w:tc>
        <w:tc>
          <w:tcPr>
            <w:tcW w:type="dxa" w:w="2353"/>
          </w:tcPr>
          <w:p/>
        </w:tc>
      </w:tr>
      <w:tr>
        <w:tc>
          <w:tcPr>
            <w:tcW w:type="dxa" w:w="2353"/>
          </w:tcPr>
          <w:p>
            <w:r>
              <w:rPr>
                <w:sz w:val="20"/>
              </w:rPr>
              <w:t>/profile</w:t>
            </w:r>
          </w:p>
        </w:tc>
        <w:tc>
          <w:tcPr>
            <w:tcW w:type="dxa" w:w="2353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2353"/>
          </w:tcPr>
          <w:p>
            <w:r>
              <w:rPr>
                <w:sz w:val="20"/>
              </w:rPr>
              <w:t>ProfileSettingsView</w:t>
            </w:r>
          </w:p>
        </w:tc>
        <w:tc>
          <w:tcPr>
            <w:tcW w:type="dxa" w:w="2353"/>
          </w:tcPr>
          <w:p/>
        </w:tc>
      </w:tr>
      <w:tr>
        <w:tc>
          <w:tcPr>
            <w:tcW w:type="dxa" w:w="2353"/>
          </w:tcPr>
          <w:p>
            <w:r>
              <w:rPr>
                <w:sz w:val="20"/>
              </w:rPr>
              <w:t>/admin/dashboard</w:t>
            </w:r>
          </w:p>
        </w:tc>
        <w:tc>
          <w:tcPr>
            <w:tcW w:type="dxa" w:w="2353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353"/>
          </w:tcPr>
          <w:p>
            <w:r>
              <w:rPr>
                <w:sz w:val="20"/>
              </w:rPr>
              <w:t>DashboardView</w:t>
            </w:r>
          </w:p>
        </w:tc>
        <w:tc>
          <w:tcPr>
            <w:tcW w:type="dxa" w:w="2353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353"/>
          </w:tcPr>
          <w:p>
            <w:r>
              <w:rPr>
                <w:sz w:val="20"/>
              </w:rPr>
              <w:t>/admin</w:t>
            </w:r>
          </w:p>
        </w:tc>
        <w:tc>
          <w:tcPr>
            <w:tcW w:type="dxa" w:w="2353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353"/>
          </w:tcPr>
          <w:p>
            <w:r>
              <w:rPr>
                <w:sz w:val="20"/>
              </w:rPr>
              <w:t>AdminView</w:t>
            </w:r>
          </w:p>
        </w:tc>
        <w:tc>
          <w:tcPr>
            <w:tcW w:type="dxa" w:w="2353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353"/>
          </w:tcPr>
          <w:p>
            <w:r>
              <w:rPr>
                <w:sz w:val="20"/>
              </w:rPr>
              <w:t>cualquier otra</w:t>
            </w:r>
          </w:p>
        </w:tc>
        <w:tc>
          <w:tcPr>
            <w:tcW w:type="dxa" w:w="2353"/>
          </w:tcPr>
          <w:p/>
        </w:tc>
        <w:tc>
          <w:tcPr>
            <w:tcW w:type="dxa" w:w="2353"/>
          </w:tcPr>
          <w:p>
            <w:r>
              <w:rPr>
                <w:sz w:val="20"/>
              </w:rPr>
              <w:t>redirige a /</w:t>
            </w:r>
          </w:p>
        </w:tc>
        <w:tc>
          <w:tcPr>
            <w:tcW w:type="dxa" w:w="2353"/>
          </w:tcPr>
          <w:p/>
        </w:tc>
      </w:tr>
    </w:tbl>
    <w:p/>
    <w:p>
      <w:r>
        <w:rPr>
          <w:rFonts w:ascii="Menlo" w:hAnsi="Menlo" w:cs="Menlo" w:eastAsia="Menlo"/>
          <w:color w:val="8A1C1C"/>
          <w:sz w:val="20"/>
        </w:rPr>
        <w:t>props: true</w:t>
      </w:r>
      <w:r>
        <w:t xml:space="preserve"> pasa el parámetro </w:t>
      </w:r>
      <w:r>
        <w:rPr>
          <w:rFonts w:ascii="Menlo" w:hAnsi="Menlo" w:cs="Menlo" w:eastAsia="Menlo"/>
          <w:color w:val="8A1C1C"/>
          <w:sz w:val="20"/>
        </w:rPr>
        <w:t>:date</w:t>
      </w:r>
      <w:r>
        <w:t xml:space="preserve"> de la URL como prop al componente (</w:t>
      </w:r>
      <w:r>
        <w:rPr>
          <w:rFonts w:ascii="Menlo" w:hAnsi="Menlo" w:cs="Menlo" w:eastAsia="Menlo"/>
          <w:color w:val="8A1C1C"/>
          <w:sz w:val="20"/>
        </w:rPr>
        <w:t>defineProps({ date })</w:t>
      </w:r>
      <w:r>
        <w:t xml:space="preserve"> en DayView). </w:t>
      </w:r>
      <w:r>
        <w:rPr>
          <w:rFonts w:ascii="Menlo" w:hAnsi="Menlo" w:cs="Menlo" w:eastAsia="Menlo"/>
          <w:color w:val="8A1C1C"/>
          <w:sz w:val="20"/>
        </w:rPr>
        <w:t>createWebHistory()</w:t>
      </w:r>
      <w:r>
        <w:t xml:space="preserve"> usa URLs limpias (</w:t>
      </w:r>
      <w:r>
        <w:rPr>
          <w:rFonts w:ascii="Menlo" w:hAnsi="Menlo" w:cs="Menlo" w:eastAsia="Menlo"/>
          <w:color w:val="8A1C1C"/>
          <w:sz w:val="20"/>
        </w:rPr>
        <w:t>/day/2026-10-05</w:t>
      </w:r>
      <w:r>
        <w:t xml:space="preserve">, sin </w:t>
      </w:r>
      <w:r>
        <w:rPr>
          <w:rFonts w:ascii="Menlo" w:hAnsi="Menlo" w:cs="Menlo" w:eastAsia="Menlo"/>
          <w:color w:val="8A1C1C"/>
          <w:sz w:val="20"/>
        </w:rPr>
        <w:t>#</w:t>
      </w:r>
      <w:r>
        <w:t xml:space="preserve">); por eso Nginx devuelve </w:t>
      </w:r>
      <w:r>
        <w:rPr>
          <w:rFonts w:ascii="Menlo" w:hAnsi="Menlo" w:cs="Menlo" w:eastAsia="Menlo"/>
          <w:color w:val="8A1C1C"/>
          <w:sz w:val="20"/>
        </w:rPr>
        <w:t>index.html</w:t>
      </w:r>
      <w:r>
        <w:t xml:space="preserve"> para cualquier ruta desconocida.</w:t>
      </w:r>
    </w:p>
    <w:p>
      <w:r>
        <w:t xml:space="preserve">El </w:t>
      </w:r>
      <w:r>
        <w:rPr>
          <w:b/>
        </w:rPr>
        <w:t>guard</w:t>
      </w:r>
      <w:r>
        <w:t xml:space="preserve"> global </w:t>
      </w:r>
      <w:r>
        <w:rPr>
          <w:rFonts w:ascii="Menlo" w:hAnsi="Menlo" w:cs="Menlo" w:eastAsia="Menlo"/>
          <w:color w:val="8A1C1C"/>
          <w:sz w:val="20"/>
        </w:rPr>
        <w:t>router.beforeEach</w:t>
      </w:r>
      <w:r>
        <w:t xml:space="preserve"> se ejecuta antes de cada navegación: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router.beforeEach(async (to) =&gt; {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const auth = useAuthStore();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if (!auth.checked) await auth.fetchMe();            // solo la primera vez: ¿hay sesión?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if (to.meta.guest) return auth.user ? { name: 'calendar' } : true;   // logueado no ve el login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if (!auth.user) return { name: 'profiles', query: { next: to.fullPath } }; // recuerda adónde ibas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if (to.meta.admin &amp;&amp; !auth.isAdmin) return { name: 'calendar' };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return true;</w:t>
              <w:br/>
            </w:r>
            <w:r>
              <w:rPr>
                <w:rFonts w:ascii="Menlo" w:hAnsi="Menlo" w:cs="Menlo" w:eastAsia="Menlo"/>
                <w:sz w:val="17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8D9A0"/>
          <w:left w:val="single" w:sz="6" w:space="0" w:color="E8D9A0"/>
          <w:bottom w:val="single" w:sz="6" w:space="0" w:color="E8D9A0"/>
          <w:right w:val="single" w:sz="6" w:space="0" w:color="E8D9A0"/>
          <w:insideH w:val="single" w:sz="6" w:space="0" w:color="E8D9A0"/>
          <w:insideV w:val="single" w:sz="6" w:space="0" w:color="E8D9A0"/>
        </w:tblBorders>
      </w:tblPr>
      <w:tblGrid>
        <w:gridCol w:w="9412"/>
      </w:tblGrid>
      <w:tr>
        <w:tc>
          <w:tcPr>
            <w:tcW w:type="dxa" w:w="9412"/>
            <w:shd w:val="clear" w:color="auto" w:fill="FFF6D6"/>
          </w:tcPr>
          <w:p>
            <w:r>
              <w:t>El guard es solo comodidad (no mostrar pantallas inútiles). La seguridad real está en el backend: aunque alguien manipule el frontend, la API responde 401 o 403.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Helvetica Neue"/>
        </w:rPr>
        <w:t>5.5 Pinia — estado global</w:t>
      </w:r>
    </w:p>
    <w:p>
      <w:r>
        <w:t xml:space="preserve">Algunos datos los necesitan muchos componentes: el usuario actual, las tareas cargadas, los miembros. En lugar de pasarlos por props de componente en componente, se guardan en un </w:t>
      </w:r>
      <w:r>
        <w:rPr>
          <w:b/>
        </w:rPr>
        <w:t>store</w:t>
      </w:r>
      <w:r>
        <w:t xml:space="preserve"> de Pinia. Los stores del proyecto usan la sintaxis "setup", idéntica a la de un componente: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export const useAuthStore = defineStore('auth', () =&gt; {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const user = ref(null);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const checked = ref(false);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const isAdmin = computed(() =&gt; user.value?.role === 'admin');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async function login(userId, password) {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  user.value = (await api.post('/auth/login', { userId, password })).user;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}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…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return { user, checked, isAdmin, isMyTask, canEditTask, fetchMe, login, register, logout, setUser };</w:t>
              <w:br/>
            </w:r>
            <w:r>
              <w:rPr>
                <w:rFonts w:ascii="Menlo" w:hAnsi="Menlo" w:cs="Menlo" w:eastAsia="Menlo"/>
                <w:sz w:val="17"/>
              </w:rPr>
              <w:t>});</w:t>
              <w:br/>
            </w:r>
            <w:r>
              <w:rPr>
                <w:rFonts w:ascii="Menlo" w:hAnsi="Menlo" w:cs="Menlo" w:eastAsia="Menlo"/>
                <w:sz w:val="17"/>
              </w:rPr>
              <w:t>// En cualquier componente:  const auth = useAuthStore();  auth.user.name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elvetica Neue" w:hAnsi="Helvetica Neue" w:cs="Helvetica Neue" w:eastAsia="Helvetica Neue"/>
        </w:rPr>
        <w:t>stores/auth.js</w:t>
      </w:r>
    </w:p>
    <w:p>
      <w:r>
        <w:t xml:space="preserve">Usuario actual, </w:t>
      </w:r>
      <w:r>
        <w:rPr>
          <w:rFonts w:ascii="Menlo" w:hAnsi="Menlo" w:cs="Menlo" w:eastAsia="Menlo"/>
          <w:color w:val="8A1C1C"/>
          <w:sz w:val="20"/>
        </w:rPr>
        <w:t>fetchMe</w:t>
      </w:r>
      <w:r>
        <w:t xml:space="preserve"> (GET /auth/me), login, register, logout y dos funciones de permisos que replican las del backend: </w:t>
      </w:r>
      <w:r>
        <w:rPr>
          <w:rFonts w:ascii="Menlo" w:hAnsi="Menlo" w:cs="Menlo" w:eastAsia="Menlo"/>
          <w:color w:val="8A1C1C"/>
          <w:sz w:val="20"/>
        </w:rPr>
        <w:t>isMyTask(task)</w:t>
      </w:r>
      <w:r>
        <w:t xml:space="preserve"> (la creé o soy responsable) y </w:t>
      </w:r>
      <w:r>
        <w:rPr>
          <w:rFonts w:ascii="Menlo" w:hAnsi="Menlo" w:cs="Menlo" w:eastAsia="Menlo"/>
          <w:color w:val="8A1C1C"/>
          <w:sz w:val="20"/>
        </w:rPr>
        <w:t>canEditTask(task)</w:t>
      </w:r>
      <w:r>
        <w:t xml:space="preserve"> (mía o soy admin). Sirven para ocultar los botones Editar y Eliminar y para dar otro tono a las tareas ajenas.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stores/tasks.js</w:t>
      </w:r>
    </w:p>
    <w:p>
      <w:pPr>
        <w:pStyle w:val="ListBullet"/>
      </w:pPr>
      <w:r>
        <w:t xml:space="preserve">Estado: </w:t>
      </w:r>
      <w:r>
        <w:rPr>
          <w:rFonts w:ascii="Menlo" w:hAnsi="Menlo" w:cs="Menlo" w:eastAsia="Menlo"/>
          <w:color w:val="8A1C1C"/>
          <w:sz w:val="20"/>
        </w:rPr>
        <w:t>occurrences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members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categories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categoryFilter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onlyMine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loading</w:t>
      </w:r>
      <w:r>
        <w:t>.</w:t>
      </w:r>
    </w:p>
    <w:p>
      <w:pPr>
        <w:pStyle w:val="ListBullet"/>
      </w:pPr>
      <w:r>
        <w:rPr>
          <w:rFonts w:ascii="Menlo" w:hAnsi="Menlo" w:cs="Menlo" w:eastAsia="Menlo"/>
          <w:color w:val="8A1C1C"/>
          <w:sz w:val="20"/>
        </w:rPr>
        <w:t>membersById</w:t>
      </w:r>
      <w:r>
        <w:t xml:space="preserve"> y </w:t>
      </w:r>
      <w:r>
        <w:rPr>
          <w:rFonts w:ascii="Menlo" w:hAnsi="Menlo" w:cs="Menlo" w:eastAsia="Menlo"/>
          <w:color w:val="8A1C1C"/>
          <w:sz w:val="20"/>
        </w:rPr>
        <w:t>categoriesById</w:t>
      </w:r>
      <w:r>
        <w:t xml:space="preserve">: </w:t>
      </w:r>
      <w:r>
        <w:rPr>
          <w:rFonts w:ascii="Menlo" w:hAnsi="Menlo" w:cs="Menlo" w:eastAsia="Menlo"/>
          <w:color w:val="8A1C1C"/>
          <w:sz w:val="20"/>
        </w:rPr>
        <w:t>computed</w:t>
      </w:r>
      <w:r>
        <w:t xml:space="preserve"> que crean un </w:t>
      </w:r>
      <w:r>
        <w:rPr>
          <w:rFonts w:ascii="Menlo" w:hAnsi="Menlo" w:cs="Menlo" w:eastAsia="Menlo"/>
          <w:color w:val="8A1C1C"/>
          <w:sz w:val="20"/>
        </w:rPr>
        <w:t>Map</w:t>
      </w:r>
      <w:r>
        <w:t xml:space="preserve"> para buscar por id rápidamente.</w:t>
      </w:r>
    </w:p>
    <w:p>
      <w:pPr>
        <w:pStyle w:val="ListBullet"/>
      </w:pPr>
      <w:r>
        <w:rPr>
          <w:rFonts w:ascii="Menlo" w:hAnsi="Menlo" w:cs="Menlo" w:eastAsia="Menlo"/>
          <w:color w:val="8A1C1C"/>
          <w:sz w:val="20"/>
        </w:rPr>
        <w:t>load(from, to)</w:t>
      </w:r>
      <w:r>
        <w:t xml:space="preserve"> pide </w:t>
      </w:r>
      <w:r>
        <w:rPr>
          <w:rFonts w:ascii="Menlo" w:hAnsi="Menlo" w:cs="Menlo" w:eastAsia="Menlo"/>
          <w:color w:val="8A1C1C"/>
          <w:sz w:val="20"/>
        </w:rPr>
        <w:t>/calendar</w:t>
      </w:r>
      <w:r>
        <w:t xml:space="preserve"> y recuerda el rango; </w:t>
      </w:r>
      <w:r>
        <w:rPr>
          <w:rFonts w:ascii="Menlo" w:hAnsi="Menlo" w:cs="Menlo" w:eastAsia="Menlo"/>
          <w:color w:val="8A1C1C"/>
          <w:sz w:val="20"/>
        </w:rPr>
        <w:t>reload()</w:t>
      </w:r>
      <w:r>
        <w:t xml:space="preserve"> repite la última carga (tras guardar o borrar).</w:t>
      </w:r>
    </w:p>
    <w:p>
      <w:pPr>
        <w:pStyle w:val="ListBullet"/>
      </w:pPr>
      <w:r>
        <w:rPr>
          <w:rFonts w:ascii="Menlo" w:hAnsi="Menlo" w:cs="Menlo" w:eastAsia="Menlo"/>
          <w:color w:val="8A1C1C"/>
          <w:sz w:val="20"/>
        </w:rPr>
        <w:t>forDay(date)</w:t>
      </w:r>
      <w:r>
        <w:t xml:space="preserve"> devuelve las ocurrencias que </w:t>
      </w:r>
      <w:r>
        <w:rPr>
          <w:i/>
        </w:rPr>
        <w:t>cubren</w:t>
      </w:r>
      <w:r>
        <w:t xml:space="preserve"> ese día (</w:t>
      </w:r>
      <w:r>
        <w:rPr>
          <w:rFonts w:ascii="Menlo" w:hAnsi="Menlo" w:cs="Menlo" w:eastAsia="Menlo"/>
          <w:color w:val="8A1C1C"/>
          <w:sz w:val="20"/>
        </w:rPr>
        <w:t>date &gt;= o.date &amp;&amp; date &lt;= o.endDate</w:t>
      </w:r>
      <w:r>
        <w:t>) y aplica el filtro de categoría. Lo usan MonthGrid, WeekGrid y DayView.</w:t>
      </w:r>
    </w:p>
    <w:p>
      <w:pPr>
        <w:pStyle w:val="ListBullet"/>
      </w:pPr>
      <w:r>
        <w:rPr>
          <w:rFonts w:ascii="Menlo" w:hAnsi="Menlo" w:cs="Menlo" w:eastAsia="Menlo"/>
          <w:color w:val="8A1C1C"/>
          <w:sz w:val="20"/>
        </w:rPr>
        <w:t>toggleComplete(occ)</w:t>
      </w:r>
      <w:r>
        <w:t xml:space="preserve"> hace una </w:t>
      </w:r>
      <w:r>
        <w:rPr>
          <w:b/>
        </w:rPr>
        <w:t>actualización optimista</w:t>
      </w:r>
      <w:r>
        <w:t>: cambia la casilla al instante y, si la API falla, la revierte. La app se siente inmediata.</w:t>
      </w:r>
    </w:p>
    <w:p>
      <w:pPr>
        <w:pStyle w:val="ListBullet"/>
      </w:pPr>
      <w:r>
        <w:rPr>
          <w:rFonts w:ascii="Menlo" w:hAnsi="Menlo" w:cs="Menlo" w:eastAsia="Menlo"/>
          <w:color w:val="8A1C1C"/>
          <w:sz w:val="20"/>
        </w:rPr>
        <w:t>clear()</w:t>
      </w:r>
      <w:r>
        <w:t xml:space="preserve"> al cerrar sesión, para que el siguiente usuario no vea datos del anterior.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9D8F2"/>
          <w:left w:val="single" w:sz="6" w:space="0" w:color="B9D8F2"/>
          <w:bottom w:val="single" w:sz="6" w:space="0" w:color="B9D8F2"/>
          <w:right w:val="single" w:sz="6" w:space="0" w:color="B9D8F2"/>
          <w:insideH w:val="single" w:sz="6" w:space="0" w:color="B9D8F2"/>
          <w:insideV w:val="single" w:sz="6" w:space="0" w:color="B9D8F2"/>
        </w:tblBorders>
      </w:tblPr>
      <w:tblGrid>
        <w:gridCol w:w="9412"/>
      </w:tblGrid>
      <w:tr>
        <w:tc>
          <w:tcPr>
            <w:tcW w:type="dxa" w:w="9412"/>
            <w:shd w:val="clear" w:color="auto" w:fill="E8F4FF"/>
          </w:tcPr>
          <w:p>
            <w:r>
              <w:t>Curiosidad: el tema (</w:t>
            </w:r>
            <w:r>
              <w:rPr>
                <w:rFonts w:ascii="Menlo" w:hAnsi="Menlo" w:cs="Menlo" w:eastAsia="Menlo"/>
                <w:color w:val="8A1C1C"/>
                <w:sz w:val="20"/>
              </w:rPr>
              <w:t>utils/theme.js</w:t>
            </w:r>
            <w:r>
              <w:t xml:space="preserve">) no usa Pinia. Es un </w:t>
            </w:r>
            <w:r>
              <w:rPr>
                <w:rFonts w:ascii="Menlo" w:hAnsi="Menlo" w:cs="Menlo" w:eastAsia="Menlo"/>
                <w:color w:val="8A1C1C"/>
                <w:sz w:val="20"/>
              </w:rPr>
              <w:t>ref</w:t>
            </w:r>
            <w:r>
              <w:t xml:space="preserve"> exportado desde un módulo normal. Como los módulos ES se evalúan una sola vez, todos los que lo importan comparten el mismo ref: es estado global "casero". Para algo tan simple basta; Pinia aporta herramientas de depuración, organización y SSR cuando el estado crece.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Helvetica Neue"/>
        </w:rPr>
        <w:t>5.6 api/client.js — hablar con el backend</w:t>
      </w:r>
    </w:p>
    <w:p>
      <w:r>
        <w:t xml:space="preserve">Un envoltorio pequeño sobre </w:t>
      </w:r>
      <w:r>
        <w:rPr>
          <w:rFonts w:ascii="Menlo" w:hAnsi="Menlo" w:cs="Menlo" w:eastAsia="Menlo"/>
          <w:color w:val="8A1C1C"/>
          <w:sz w:val="20"/>
        </w:rPr>
        <w:t>fetch</w:t>
      </w:r>
      <w:r>
        <w:t>:</w:t>
      </w:r>
    </w:p>
    <w:p>
      <w:pPr>
        <w:pStyle w:val="ListBullet"/>
      </w:pPr>
      <w:r>
        <w:t xml:space="preserve">Prefija </w:t>
      </w:r>
      <w:r>
        <w:rPr>
          <w:rFonts w:ascii="Menlo" w:hAnsi="Menlo" w:cs="Menlo" w:eastAsia="Menlo"/>
          <w:color w:val="8A1C1C"/>
          <w:sz w:val="20"/>
        </w:rPr>
        <w:t>/api</w:t>
      </w:r>
      <w:r>
        <w:t xml:space="preserve">, convierte el cuerpo a JSON (o lo deja tal cual si es </w:t>
      </w:r>
      <w:r>
        <w:rPr>
          <w:rFonts w:ascii="Menlo" w:hAnsi="Menlo" w:cs="Menlo" w:eastAsia="Menlo"/>
          <w:color w:val="8A1C1C"/>
          <w:sz w:val="20"/>
        </w:rPr>
        <w:t>FormData</w:t>
      </w:r>
      <w:r>
        <w:t>, para subir fotos).</w:t>
      </w:r>
    </w:p>
    <w:p>
      <w:pPr>
        <w:pStyle w:val="ListBullet"/>
      </w:pPr>
      <w:r>
        <w:t xml:space="preserve">Si la respuesta es 204 devuelve </w:t>
      </w:r>
      <w:r>
        <w:rPr>
          <w:rFonts w:ascii="Menlo" w:hAnsi="Menlo" w:cs="Menlo" w:eastAsia="Menlo"/>
          <w:color w:val="8A1C1C"/>
          <w:sz w:val="20"/>
        </w:rPr>
        <w:t>null</w:t>
      </w:r>
      <w:r>
        <w:t xml:space="preserve">; si no es correcta, lanza </w:t>
      </w:r>
      <w:r>
        <w:rPr>
          <w:rFonts w:ascii="Menlo" w:hAnsi="Menlo" w:cs="Menlo" w:eastAsia="Menlo"/>
          <w:color w:val="8A1C1C"/>
          <w:sz w:val="20"/>
        </w:rPr>
        <w:t>ApiError</w:t>
      </w:r>
      <w:r>
        <w:t xml:space="preserve"> con el mensaje en español que envió el backend. Los componentes hacen </w:t>
      </w:r>
      <w:r>
        <w:rPr>
          <w:rFonts w:ascii="Menlo" w:hAnsi="Menlo" w:cs="Menlo" w:eastAsia="Menlo"/>
          <w:color w:val="8A1C1C"/>
          <w:sz w:val="20"/>
        </w:rPr>
        <w:t>catch (err) { error.value = err.message }</w:t>
      </w:r>
      <w:r>
        <w:t xml:space="preserve"> y lo muestran.</w:t>
      </w:r>
    </w:p>
    <w:p>
      <w:pPr>
        <w:pStyle w:val="ListBullet"/>
      </w:pPr>
      <w:r>
        <w:t xml:space="preserve">Si recibe 401 fuera de </w:t>
      </w:r>
      <w:r>
        <w:rPr>
          <w:rFonts w:ascii="Menlo" w:hAnsi="Menlo" w:cs="Menlo" w:eastAsia="Menlo"/>
          <w:color w:val="8A1C1C"/>
          <w:sz w:val="20"/>
        </w:rPr>
        <w:t>/auth/</w:t>
      </w:r>
      <w:r>
        <w:t>, llama al manejador registrado en main.js (la sesión caducó: volver al login).</w:t>
      </w:r>
    </w:p>
    <w:p>
      <w:r>
        <w:t xml:space="preserve">Uso: </w:t>
      </w:r>
      <w:r>
        <w:rPr>
          <w:rFonts w:ascii="Menlo" w:hAnsi="Menlo" w:cs="Menlo" w:eastAsia="Menlo"/>
          <w:color w:val="8A1C1C"/>
          <w:sz w:val="20"/>
        </w:rPr>
        <w:t>api.get('/users')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api.post('/tasks', datos)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api.del(`/tasks/${id}`)</w:t>
      </w:r>
      <w:r>
        <w:t>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5.7 utils/dates.js y utils/theme.js</w:t>
      </w:r>
    </w:p>
    <w:p>
      <w:r>
        <w:rPr>
          <w:rFonts w:ascii="Menlo" w:hAnsi="Menlo" w:cs="Menlo" w:eastAsia="Menlo"/>
          <w:color w:val="8A1C1C"/>
          <w:sz w:val="20"/>
        </w:rPr>
        <w:t>dates.js</w:t>
      </w:r>
      <w:r>
        <w:t xml:space="preserve"> es el equivalente del frontend a </w:t>
      </w:r>
      <w:r>
        <w:rPr>
          <w:rFonts w:ascii="Menlo" w:hAnsi="Menlo" w:cs="Menlo" w:eastAsia="Menlo"/>
          <w:color w:val="8A1C1C"/>
          <w:sz w:val="20"/>
        </w:rPr>
        <w:t>services/dates.js</w:t>
      </w:r>
      <w:r>
        <w:t xml:space="preserve"> (mismas ideas: texto </w:t>
      </w:r>
      <w:r>
        <w:rPr>
          <w:rFonts w:ascii="Menlo" w:hAnsi="Menlo" w:cs="Menlo" w:eastAsia="Menlo"/>
          <w:color w:val="8A1C1C"/>
          <w:sz w:val="20"/>
        </w:rPr>
        <w:t>YYYY-MM-DD</w:t>
      </w:r>
      <w:r>
        <w:t xml:space="preserve"> y aritmética UTC). Añade formateo en español con </w:t>
      </w:r>
      <w:r>
        <w:rPr>
          <w:rFonts w:ascii="Menlo" w:hAnsi="Menlo" w:cs="Menlo" w:eastAsia="Menlo"/>
          <w:color w:val="8A1C1C"/>
          <w:sz w:val="20"/>
        </w:rPr>
        <w:t>Intl.DateTimeFormat('es', …)</w:t>
      </w:r>
      <w:r>
        <w:t xml:space="preserve"> (</w:t>
      </w:r>
      <w:r>
        <w:rPr>
          <w:rFonts w:ascii="Menlo" w:hAnsi="Menlo" w:cs="Menlo" w:eastAsia="Menlo"/>
          <w:color w:val="8A1C1C"/>
          <w:sz w:val="20"/>
        </w:rPr>
        <w:t>formatLong</w:t>
      </w:r>
      <w:r>
        <w:t xml:space="preserve"> → "Lunes, 5 de octubre"), </w:t>
      </w:r>
      <w:r>
        <w:rPr>
          <w:rFonts w:ascii="Menlo" w:hAnsi="Menlo" w:cs="Menlo" w:eastAsia="Menlo"/>
          <w:color w:val="8A1C1C"/>
          <w:sz w:val="20"/>
        </w:rPr>
        <w:t>WEEK_ORDER = [1,2,3,4,5,6,0]</w:t>
      </w:r>
      <w:r>
        <w:t xml:space="preserve"> para empezar la semana en lunes, </w:t>
      </w:r>
      <w:r>
        <w:rPr>
          <w:rFonts w:ascii="Menlo" w:hAnsi="Menlo" w:cs="Menlo" w:eastAsia="Menlo"/>
          <w:color w:val="8A1C1C"/>
          <w:sz w:val="20"/>
        </w:rPr>
        <w:t>startOfWeek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formatDuration</w:t>
      </w:r>
      <w:r>
        <w:t xml:space="preserve"> y </w:t>
      </w:r>
      <w:r>
        <w:rPr>
          <w:rFonts w:ascii="Menlo" w:hAnsi="Menlo" w:cs="Menlo" w:eastAsia="Menlo"/>
          <w:color w:val="8A1C1C"/>
          <w:sz w:val="20"/>
        </w:rPr>
        <w:t>describeRecurrence</w:t>
      </w:r>
      <w:r>
        <w:t xml:space="preserve"> ("Cada semana: Lun, Jue").</w:t>
      </w:r>
    </w:p>
    <w:p>
      <w:r>
        <w:rPr>
          <w:rFonts w:ascii="Menlo" w:hAnsi="Menlo" w:cs="Menlo" w:eastAsia="Menlo"/>
          <w:color w:val="8A1C1C"/>
          <w:sz w:val="20"/>
        </w:rPr>
        <w:t>theme.js</w:t>
      </w:r>
      <w:r>
        <w:t xml:space="preserve"> lee y guarda el tema en </w:t>
      </w:r>
      <w:r>
        <w:rPr>
          <w:rFonts w:ascii="Menlo" w:hAnsi="Menlo" w:cs="Menlo" w:eastAsia="Menlo"/>
          <w:color w:val="8A1C1C"/>
          <w:sz w:val="20"/>
        </w:rPr>
        <w:t>localStorage</w:t>
      </w:r>
      <w:r>
        <w:t xml:space="preserve"> (clave </w:t>
      </w:r>
      <w:r>
        <w:rPr>
          <w:rFonts w:ascii="Menlo" w:hAnsi="Menlo" w:cs="Menlo" w:eastAsia="Menlo"/>
          <w:color w:val="8A1C1C"/>
          <w:sz w:val="20"/>
        </w:rPr>
        <w:t>hc.theme</w:t>
      </w:r>
      <w:r>
        <w:t xml:space="preserve">), siempre dentro de </w:t>
      </w:r>
      <w:r>
        <w:rPr>
          <w:rFonts w:ascii="Menlo" w:hAnsi="Menlo" w:cs="Menlo" w:eastAsia="Menlo"/>
          <w:color w:val="8A1C1C"/>
          <w:sz w:val="20"/>
        </w:rPr>
        <w:t>try/catch</w:t>
      </w:r>
      <w:r>
        <w:t xml:space="preserve"> porque en modo privado puede fallar. Aplica </w:t>
      </w:r>
      <w:r>
        <w:rPr>
          <w:rFonts w:ascii="Menlo" w:hAnsi="Menlo" w:cs="Menlo" w:eastAsia="Menlo"/>
          <w:color w:val="8A1C1C"/>
          <w:sz w:val="20"/>
        </w:rPr>
        <w:t>document.documentElement.dataset.theme</w:t>
      </w:r>
      <w:r>
        <w:t xml:space="preserve"> y actualiza el </w:t>
      </w:r>
      <w:r>
        <w:rPr>
          <w:rFonts w:ascii="Menlo" w:hAnsi="Menlo" w:cs="Menlo" w:eastAsia="Menlo"/>
          <w:color w:val="8A1C1C"/>
          <w:sz w:val="20"/>
        </w:rPr>
        <w:t>meta theme-color</w:t>
      </w:r>
      <w:r>
        <w:t xml:space="preserve"> (el color de la barra del navegador en el móvil).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5.8 Estilos: CSS puro con variables</w:t>
      </w:r>
    </w:p>
    <w:p>
      <w:r>
        <w:t>El proyecto no usa Tailwind ni librerías de UI. Todo es CSS escrito a mano, organizado así:</w:t>
      </w:r>
    </w:p>
    <w:p>
      <w:pPr>
        <w:pStyle w:val="ListBullet"/>
      </w:pPr>
      <w:r>
        <w:rPr>
          <w:b/>
        </w:rPr>
        <w:t>styles/tokens.css</w:t>
      </w:r>
      <w:r>
        <w:t xml:space="preserve">: los </w:t>
      </w:r>
      <w:r>
        <w:rPr>
          <w:b/>
        </w:rPr>
        <w:t>design tokens</w:t>
      </w:r>
      <w:r>
        <w:t xml:space="preserve">, variables CSS para colores, tipografía, espacios, radios y sombras. Se definen en </w:t>
      </w:r>
      <w:r>
        <w:rPr>
          <w:rFonts w:ascii="Menlo" w:hAnsi="Menlo" w:cs="Menlo" w:eastAsia="Menlo"/>
          <w:color w:val="8A1C1C"/>
          <w:sz w:val="20"/>
        </w:rPr>
        <w:t>:root</w:t>
      </w:r>
      <w:r>
        <w:t xml:space="preserve"> (tema oscuro) y se redefinen en </w:t>
      </w:r>
      <w:r>
        <w:rPr>
          <w:rFonts w:ascii="Menlo" w:hAnsi="Menlo" w:cs="Menlo" w:eastAsia="Menlo"/>
          <w:color w:val="8A1C1C"/>
          <w:sz w:val="20"/>
        </w:rPr>
        <w:t>:root[data-theme='light']</w:t>
      </w:r>
      <w:r>
        <w:t>.</w:t>
      </w:r>
    </w:p>
    <w:p>
      <w:pPr>
        <w:pStyle w:val="ListBullet"/>
      </w:pPr>
      <w:r>
        <w:rPr>
          <w:b/>
        </w:rPr>
        <w:t>styles/base.css</w:t>
      </w:r>
      <w:r>
        <w:t xml:space="preserve">: estilos globales y clases reutilizables: </w:t>
      </w:r>
      <w:r>
        <w:rPr>
          <w:rFonts w:ascii="Menlo" w:hAnsi="Menlo" w:cs="Menlo" w:eastAsia="Menlo"/>
          <w:color w:val="8A1C1C"/>
          <w:sz w:val="20"/>
        </w:rPr>
        <w:t>.btn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.btn-primary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.input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.card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.segmented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.avatar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.form-error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.visually-hidden</w:t>
      </w:r>
      <w:r>
        <w:t>…</w:t>
      </w:r>
    </w:p>
    <w:p>
      <w:pPr>
        <w:pStyle w:val="ListBullet"/>
      </w:pPr>
      <w:r>
        <w:t xml:space="preserve">Cada componente: su </w:t>
      </w:r>
      <w:r>
        <w:rPr>
          <w:rFonts w:ascii="Menlo" w:hAnsi="Menlo" w:cs="Menlo" w:eastAsia="Menlo"/>
          <w:color w:val="8A1C1C"/>
          <w:sz w:val="20"/>
        </w:rPr>
        <w:t>&lt;style scoped&gt;</w:t>
      </w:r>
      <w:r>
        <w:t>, siempre usando variables (</w:t>
      </w:r>
      <w:r>
        <w:rPr>
          <w:rFonts w:ascii="Menlo" w:hAnsi="Menlo" w:cs="Menlo" w:eastAsia="Menlo"/>
          <w:color w:val="8A1C1C"/>
          <w:sz w:val="20"/>
        </w:rPr>
        <w:t>var(--color-surface)</w:t>
      </w:r>
      <w:r>
        <w:t>), nunca colores fijos.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DDD8"/>
          <w:left w:val="single" w:sz="6" w:space="0" w:color="DDDDD8"/>
          <w:bottom w:val="single" w:sz="6" w:space="0" w:color="DDDDD8"/>
          <w:right w:val="single" w:sz="6" w:space="0" w:color="DDDDD8"/>
          <w:insideH w:val="single" w:sz="6" w:space="0" w:color="DDDDD8"/>
          <w:insideV w:val="single" w:sz="6" w:space="0" w:color="DDDDD8"/>
        </w:tblBorders>
      </w:tblPr>
      <w:tblGrid>
        <w:gridCol w:w="9412"/>
      </w:tblGrid>
      <w:tr>
        <w:tc>
          <w:tcPr>
            <w:tcW w:type="dxa" w:w="9412"/>
            <w:shd w:val="clear" w:color="auto" w:fill="F3F3F1"/>
          </w:tcPr>
          <w:p>
            <w:pPr>
              <w:spacing w:before="60" w:after="60" w:line="240" w:lineRule="auto"/>
            </w:pPr>
            <w:r>
              <w:rPr>
                <w:rFonts w:ascii="Menlo" w:hAnsi="Menlo" w:cs="Menlo" w:eastAsia="Menlo"/>
                <w:sz w:val="17"/>
              </w:rPr>
              <w:t>:root {                         /* oscuro, por defecto */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--color-bg: #141414;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--color-text: #f5f5f5;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--color-accent: #e50914;      /* rojo Netflix */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--space-4: 1rem;</w:t>
              <w:br/>
            </w:r>
            <w:r>
              <w:rPr>
                <w:rFonts w:ascii="Menlo" w:hAnsi="Menlo" w:cs="Menlo" w:eastAsia="Menlo"/>
                <w:sz w:val="17"/>
              </w:rPr>
              <w:t>}</w:t>
              <w:br/>
            </w:r>
            <w:r>
              <w:rPr>
                <w:rFonts w:ascii="Menlo" w:hAnsi="Menlo" w:cs="Menlo" w:eastAsia="Menlo"/>
                <w:sz w:val="17"/>
              </w:rPr>
              <w:t>:root[data-theme='light'] {     /* claro */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--color-bg: #f4f4f1;</w:t>
              <w:br/>
            </w:r>
            <w:r>
              <w:rPr>
                <w:rFonts w:ascii="Menlo" w:hAnsi="Menlo" w:cs="Menlo" w:eastAsia="Menlo"/>
                <w:sz w:val="17"/>
              </w:rPr>
              <w:t xml:space="preserve">  --color-text: #161616;</w:t>
              <w:br/>
            </w:r>
            <w:r>
              <w:rPr>
                <w:rFonts w:ascii="Menlo" w:hAnsi="Menlo" w:cs="Menlo" w:eastAsia="Menlo"/>
                <w:sz w:val="17"/>
              </w:rPr>
              <w:t>}</w:t>
              <w:br/>
            </w:r>
            <w:r>
              <w:rPr>
                <w:rFonts w:ascii="Menlo" w:hAnsi="Menlo" w:cs="Menlo" w:eastAsia="Menlo"/>
                <w:sz w:val="17"/>
              </w:rPr>
              <w:t>.card { background: var(--color-bg-elevated); border-radius: var(--radius-md); 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9D8F2"/>
          <w:left w:val="single" w:sz="6" w:space="0" w:color="B9D8F2"/>
          <w:bottom w:val="single" w:sz="6" w:space="0" w:color="B9D8F2"/>
          <w:right w:val="single" w:sz="6" w:space="0" w:color="B9D8F2"/>
          <w:insideH w:val="single" w:sz="6" w:space="0" w:color="B9D8F2"/>
          <w:insideV w:val="single" w:sz="6" w:space="0" w:color="B9D8F2"/>
        </w:tblBorders>
      </w:tblPr>
      <w:tblGrid>
        <w:gridCol w:w="9412"/>
      </w:tblGrid>
      <w:tr>
        <w:tc>
          <w:tcPr>
            <w:tcW w:type="dxa" w:w="9412"/>
            <w:shd w:val="clear" w:color="auto" w:fill="E8F4FF"/>
          </w:tcPr>
          <w:p>
            <w:r>
              <w:rPr>
                <w:b/>
              </w:rPr>
              <w:t>Por eso cambiar de tema es instantáneo:</w:t>
            </w:r>
            <w:r>
              <w:t xml:space="preserve"> se cambia un atributo en </w:t>
            </w:r>
            <w:r>
              <w:rPr>
                <w:rFonts w:ascii="Menlo" w:hAnsi="Menlo" w:cs="Menlo" w:eastAsia="Menlo"/>
                <w:color w:val="8A1C1C"/>
                <w:sz w:val="20"/>
              </w:rPr>
              <w:t>&lt;html&gt;</w:t>
            </w:r>
            <w:r>
              <w:t>, las variables toman otros valores y todo el CSS que las usa se repinta. No hace falta tocar ningún componente.</w:t>
            </w:r>
          </w:p>
        </w:tc>
      </w:tr>
    </w:tbl>
    <w:p>
      <w:pPr>
        <w:spacing w:after="40"/>
      </w:pPr>
    </w:p>
    <w:p>
      <w:r>
        <w:t>Técnicas CSS que verás en el proyecto:</w:t>
      </w:r>
    </w:p>
    <w:p>
      <w:pPr>
        <w:pStyle w:val="ListBullet"/>
      </w:pPr>
      <w:r>
        <w:rPr>
          <w:b/>
        </w:rPr>
        <w:t>Grid</w:t>
      </w:r>
      <w:r>
        <w:t xml:space="preserve"> para el calendario mensual (7 columnas) y los formularios; </w:t>
      </w:r>
      <w:r>
        <w:rPr>
          <w:rFonts w:ascii="Menlo" w:hAnsi="Menlo" w:cs="Menlo" w:eastAsia="Menlo"/>
          <w:color w:val="8A1C1C"/>
          <w:sz w:val="20"/>
        </w:rPr>
        <w:t>minmax(0, 1fr)</w:t>
      </w:r>
      <w:r>
        <w:t xml:space="preserve"> evita que el contenido largo ensanche las columnas (así se resolvió la franja negra del modal en móvil).</w:t>
      </w:r>
    </w:p>
    <w:p>
      <w:pPr>
        <w:pStyle w:val="ListBullet"/>
      </w:pPr>
      <w:r>
        <w:rPr>
          <w:b/>
        </w:rPr>
        <w:t>Flexbox</w:t>
      </w:r>
      <w:r>
        <w:t xml:space="preserve"> para barras de herramientas, chips y listas.</w:t>
      </w:r>
    </w:p>
    <w:p>
      <w:pPr>
        <w:pStyle w:val="ListBullet"/>
      </w:pPr>
      <w:r>
        <w:rPr>
          <w:b/>
        </w:rPr>
        <w:t>Media queries</w:t>
      </w:r>
      <w:r>
        <w:t xml:space="preserve"> (</w:t>
      </w:r>
      <w:r>
        <w:rPr>
          <w:rFonts w:ascii="Menlo" w:hAnsi="Menlo" w:cs="Menlo" w:eastAsia="Menlo"/>
          <w:color w:val="8A1C1C"/>
          <w:sz w:val="20"/>
        </w:rPr>
        <w:t>@media (max-width: 560px)</w:t>
      </w:r>
      <w:r>
        <w:t>): en móvil los modales ocupan toda la pantalla y algunos enlaces se ocultan.</w:t>
      </w:r>
    </w:p>
    <w:p>
      <w:pPr>
        <w:pStyle w:val="ListBullet"/>
      </w:pPr>
      <w:r>
        <w:rPr>
          <w:b/>
        </w:rPr>
        <w:t>clamp()</w:t>
      </w:r>
      <w:r>
        <w:t xml:space="preserve"> para tamaños fluidos: </w:t>
      </w:r>
      <w:r>
        <w:rPr>
          <w:rFonts w:ascii="Menlo" w:hAnsi="Menlo" w:cs="Menlo" w:eastAsia="Menlo"/>
          <w:color w:val="8A1C1C"/>
          <w:sz w:val="20"/>
        </w:rPr>
        <w:t>--fs-2xl: clamp(1.75rem, 4vw, 3.5rem)</w:t>
      </w:r>
      <w:r>
        <w:t>.</w:t>
      </w:r>
    </w:p>
    <w:p>
      <w:pPr>
        <w:pStyle w:val="ListBullet"/>
      </w:pPr>
      <w:r>
        <w:rPr>
          <w:b/>
        </w:rPr>
        <w:t>Variables locales por elemento</w:t>
      </w:r>
      <w:r>
        <w:t xml:space="preserve">: </w:t>
      </w:r>
      <w:r>
        <w:rPr>
          <w:rFonts w:ascii="Menlo" w:hAnsi="Menlo" w:cs="Menlo" w:eastAsia="Menlo"/>
          <w:color w:val="8A1C1C"/>
          <w:sz w:val="20"/>
        </w:rPr>
        <w:t>:style="{ '--c': occ.task.color }"</w:t>
      </w:r>
      <w:r>
        <w:t xml:space="preserve"> en TaskChip; el CSS usa </w:t>
      </w:r>
      <w:r>
        <w:rPr>
          <w:rFonts w:ascii="Menlo" w:hAnsi="Menlo" w:cs="Menlo" w:eastAsia="Menlo"/>
          <w:color w:val="8A1C1C"/>
          <w:sz w:val="20"/>
        </w:rPr>
        <w:t>var(--c)</w:t>
      </w:r>
      <w:r>
        <w:t xml:space="preserve"> para la barra de color de cada tarea.</w:t>
      </w:r>
    </w:p>
    <w:p>
      <w:pPr>
        <w:pStyle w:val="ListBullet"/>
      </w:pPr>
      <w:r>
        <w:t xml:space="preserve">Accesibilidad: </w:t>
      </w:r>
      <w:r>
        <w:rPr>
          <w:rFonts w:ascii="Menlo" w:hAnsi="Menlo" w:cs="Menlo" w:eastAsia="Menlo"/>
          <w:color w:val="8A1C1C"/>
          <w:sz w:val="20"/>
        </w:rPr>
        <w:t>:focus-visible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aria-*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role</w:t>
      </w:r>
      <w:r>
        <w:t xml:space="preserve"> y la clase </w:t>
      </w:r>
      <w:r>
        <w:rPr>
          <w:rFonts w:ascii="Menlo" w:hAnsi="Menlo" w:cs="Menlo" w:eastAsia="Menlo"/>
          <w:color w:val="8A1C1C"/>
          <w:sz w:val="20"/>
        </w:rPr>
        <w:t>.visually-hidden</w:t>
      </w:r>
      <w:r>
        <w:t xml:space="preserve"> (texto para lectores de pantalla).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5.9 Vistas (páginas)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ProfilesView.vue — login estilo Netflix</w:t>
      </w:r>
    </w:p>
    <w:p>
      <w:r>
        <w:t xml:space="preserve">Al montarse pide </w:t>
      </w:r>
      <w:r>
        <w:rPr>
          <w:rFonts w:ascii="Menlo" w:hAnsi="Menlo" w:cs="Menlo" w:eastAsia="Menlo"/>
          <w:color w:val="8A1C1C"/>
          <w:sz w:val="20"/>
        </w:rPr>
        <w:t>/profiles</w:t>
      </w:r>
      <w:r>
        <w:t xml:space="preserve"> y dibuja una baldosa por perfil. Al pulsar una, guarda el perfil en </w:t>
      </w:r>
      <w:r>
        <w:rPr>
          <w:rFonts w:ascii="Menlo" w:hAnsi="Menlo" w:cs="Menlo" w:eastAsia="Menlo"/>
          <w:color w:val="8A1C1C"/>
          <w:sz w:val="20"/>
        </w:rPr>
        <w:t>selected</w:t>
      </w:r>
      <w:r>
        <w:t xml:space="preserve"> y aparece </w:t>
      </w:r>
      <w:r>
        <w:rPr>
          <w:rFonts w:ascii="Menlo" w:hAnsi="Menlo" w:cs="Menlo" w:eastAsia="Menlo"/>
          <w:color w:val="8A1C1C"/>
          <w:sz w:val="20"/>
        </w:rPr>
        <w:t>PasswordModal</w:t>
      </w:r>
      <w:r>
        <w:t xml:space="preserve">. Al enviar, </w:t>
      </w:r>
      <w:r>
        <w:rPr>
          <w:rFonts w:ascii="Menlo" w:hAnsi="Menlo" w:cs="Menlo" w:eastAsia="Menlo"/>
          <w:color w:val="8A1C1C"/>
          <w:sz w:val="20"/>
        </w:rPr>
        <w:t>auth.login()</w:t>
      </w:r>
      <w:r>
        <w:t xml:space="preserve"> y </w:t>
      </w:r>
      <w:r>
        <w:rPr>
          <w:rFonts w:ascii="Menlo" w:hAnsi="Menlo" w:cs="Menlo" w:eastAsia="Menlo"/>
          <w:color w:val="8A1C1C"/>
          <w:sz w:val="20"/>
        </w:rPr>
        <w:t>router.replace(next)</w:t>
      </w:r>
      <w:r>
        <w:t xml:space="preserve">; </w:t>
      </w:r>
      <w:r>
        <w:rPr>
          <w:rFonts w:ascii="Menlo" w:hAnsi="Menlo" w:cs="Menlo" w:eastAsia="Menlo"/>
          <w:color w:val="8A1C1C"/>
          <w:sz w:val="20"/>
        </w:rPr>
        <w:t>next</w:t>
      </w:r>
      <w:r>
        <w:t xml:space="preserve"> viene de </w:t>
      </w:r>
      <w:r>
        <w:rPr>
          <w:rFonts w:ascii="Menlo" w:hAnsi="Menlo" w:cs="Menlo" w:eastAsia="Menlo"/>
          <w:color w:val="8A1C1C"/>
          <w:sz w:val="20"/>
        </w:rPr>
        <w:t>?next=</w:t>
      </w:r>
      <w:r>
        <w:t xml:space="preserve"> si el guard te había mandado aquí. El botón "Administrar perfiles" activa </w:t>
      </w:r>
      <w:r>
        <w:rPr>
          <w:rFonts w:ascii="Menlo" w:hAnsi="Menlo" w:cs="Menlo" w:eastAsia="Menlo"/>
          <w:color w:val="8A1C1C"/>
          <w:sz w:val="20"/>
        </w:rPr>
        <w:t>manageMode</w:t>
      </w:r>
      <w:r>
        <w:t xml:space="preserve">: un </w:t>
      </w:r>
      <w:r>
        <w:rPr>
          <w:rFonts w:ascii="Menlo" w:hAnsi="Menlo" w:cs="Menlo" w:eastAsia="Menlo"/>
          <w:color w:val="8A1C1C"/>
          <w:sz w:val="20"/>
        </w:rPr>
        <w:t>computed</w:t>
      </w:r>
      <w:r>
        <w:t xml:space="preserve"> filtra y solo muestra admins; al entrar vas a </w:t>
      </w:r>
      <w:r>
        <w:rPr>
          <w:rFonts w:ascii="Menlo" w:hAnsi="Menlo" w:cs="Menlo" w:eastAsia="Menlo"/>
          <w:color w:val="8A1C1C"/>
          <w:sz w:val="20"/>
        </w:rPr>
        <w:t>/admin</w:t>
      </w:r>
      <w:r>
        <w:t xml:space="preserve">. La animación de entrada es un </w:t>
      </w:r>
      <w:r>
        <w:rPr>
          <w:rFonts w:ascii="Menlo" w:hAnsi="Menlo" w:cs="Menlo" w:eastAsia="Menlo"/>
          <w:color w:val="8A1C1C"/>
          <w:sz w:val="20"/>
        </w:rPr>
        <w:t>@keyframes rise</w:t>
      </w:r>
      <w:r>
        <w:t xml:space="preserve"> (escala y opacidad).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AddProfileView.vue — crear perfil</w:t>
      </w:r>
    </w:p>
    <w:p>
      <w:r>
        <w:t xml:space="preserve">Formulario con validación en vivo mediante </w:t>
      </w:r>
      <w:r>
        <w:rPr>
          <w:rFonts w:ascii="Menlo" w:hAnsi="Menlo" w:cs="Menlo" w:eastAsia="Menlo"/>
          <w:color w:val="8A1C1C"/>
          <w:sz w:val="20"/>
        </w:rPr>
        <w:t>computed</w:t>
      </w:r>
      <w:r>
        <w:t xml:space="preserve"> (</w:t>
      </w:r>
      <w:r>
        <w:rPr>
          <w:rFonts w:ascii="Menlo" w:hAnsi="Menlo" w:cs="Menlo" w:eastAsia="Menlo"/>
          <w:color w:val="8A1C1C"/>
          <w:sz w:val="20"/>
        </w:rPr>
        <w:t>passwordOk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confirmOk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canSubmit</w:t>
      </w:r>
      <w:r>
        <w:t xml:space="preserve">). La vista previa de una foto local usa </w:t>
      </w:r>
      <w:r>
        <w:rPr>
          <w:rFonts w:ascii="Menlo" w:hAnsi="Menlo" w:cs="Menlo" w:eastAsia="Menlo"/>
          <w:color w:val="8A1C1C"/>
          <w:sz w:val="20"/>
        </w:rPr>
        <w:t>URL.createObjectURL(file)</w:t>
      </w:r>
      <w:r>
        <w:t xml:space="preserve"> sin subirla aún; esa URL temporal se libera con </w:t>
      </w:r>
      <w:r>
        <w:rPr>
          <w:rFonts w:ascii="Menlo" w:hAnsi="Menlo" w:cs="Menlo" w:eastAsia="Menlo"/>
          <w:color w:val="8A1C1C"/>
          <w:sz w:val="20"/>
        </w:rPr>
        <w:t>revokeObjectURL</w:t>
      </w:r>
      <w:r>
        <w:t xml:space="preserve"> al cambiar o salir. Al enviar: </w:t>
      </w:r>
      <w:r>
        <w:rPr>
          <w:rFonts w:ascii="Menlo" w:hAnsi="Menlo" w:cs="Menlo" w:eastAsia="Menlo"/>
          <w:color w:val="8A1C1C"/>
          <w:sz w:val="20"/>
        </w:rPr>
        <w:t>register</w:t>
      </w:r>
      <w:r>
        <w:t xml:space="preserve"> (crea el usuario e inicia sesión) y, si hay foto, la sube con </w:t>
      </w:r>
      <w:r>
        <w:rPr>
          <w:rFonts w:ascii="Menlo" w:hAnsi="Menlo" w:cs="Menlo" w:eastAsia="Menlo"/>
          <w:color w:val="8A1C1C"/>
          <w:sz w:val="20"/>
        </w:rPr>
        <w:t>FormData</w:t>
      </w:r>
      <w:r>
        <w:t xml:space="preserve"> a </w:t>
      </w:r>
      <w:r>
        <w:rPr>
          <w:rFonts w:ascii="Menlo" w:hAnsi="Menlo" w:cs="Menlo" w:eastAsia="Menlo"/>
          <w:color w:val="8A1C1C"/>
          <w:sz w:val="20"/>
        </w:rPr>
        <w:t>/users/me/avatar</w:t>
      </w:r>
      <w:r>
        <w:t>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CalendarView.vue — calendario mes o semana</w:t>
      </w:r>
    </w:p>
    <w:p>
      <w:pPr>
        <w:pStyle w:val="ListBullet"/>
      </w:pPr>
      <w:r>
        <w:t xml:space="preserve">Estado: </w:t>
      </w:r>
      <w:r>
        <w:rPr>
          <w:rFonts w:ascii="Menlo" w:hAnsi="Menlo" w:cs="Menlo" w:eastAsia="Menlo"/>
          <w:color w:val="8A1C1C"/>
          <w:sz w:val="20"/>
        </w:rPr>
        <w:t>mode</w:t>
      </w:r>
      <w:r>
        <w:t xml:space="preserve"> (mes o semana; se recuerda en </w:t>
      </w:r>
      <w:r>
        <w:rPr>
          <w:rFonts w:ascii="Menlo" w:hAnsi="Menlo" w:cs="Menlo" w:eastAsia="Menlo"/>
          <w:color w:val="8A1C1C"/>
          <w:sz w:val="20"/>
        </w:rPr>
        <w:t>localStorage</w:t>
      </w:r>
      <w:r>
        <w:t xml:space="preserve"> y en móvil empieza en semana), </w:t>
      </w:r>
      <w:r>
        <w:rPr>
          <w:rFonts w:ascii="Menlo" w:hAnsi="Menlo" w:cs="Menlo" w:eastAsia="Menlo"/>
          <w:color w:val="8A1C1C"/>
          <w:sz w:val="20"/>
        </w:rPr>
        <w:t>cursor</w:t>
      </w:r>
      <w:r>
        <w:t xml:space="preserve"> (fecha de referencia; acepta </w:t>
      </w:r>
      <w:r>
        <w:rPr>
          <w:rFonts w:ascii="Menlo" w:hAnsi="Menlo" w:cs="Menlo" w:eastAsia="Menlo"/>
          <w:color w:val="8A1C1C"/>
          <w:sz w:val="20"/>
        </w:rPr>
        <w:t>?date=</w:t>
      </w:r>
      <w:r>
        <w:t xml:space="preserve">), </w:t>
      </w:r>
      <w:r>
        <w:rPr>
          <w:rFonts w:ascii="Menlo" w:hAnsi="Menlo" w:cs="Menlo" w:eastAsia="Menlo"/>
          <w:color w:val="8A1C1C"/>
          <w:sz w:val="20"/>
        </w:rPr>
        <w:t>showForm</w:t>
      </w:r>
      <w:r>
        <w:t xml:space="preserve"> y </w:t>
      </w:r>
      <w:r>
        <w:rPr>
          <w:rFonts w:ascii="Menlo" w:hAnsi="Menlo" w:cs="Menlo" w:eastAsia="Menlo"/>
          <w:color w:val="8A1C1C"/>
          <w:sz w:val="20"/>
        </w:rPr>
        <w:t>formDate</w:t>
      </w:r>
      <w:r>
        <w:t>.</w:t>
      </w:r>
    </w:p>
    <w:p>
      <w:pPr>
        <w:pStyle w:val="ListBullet"/>
      </w:pPr>
      <w:r>
        <w:rPr>
          <w:rFonts w:ascii="Menlo" w:hAnsi="Menlo" w:cs="Menlo" w:eastAsia="Menlo"/>
          <w:color w:val="8A1C1C"/>
          <w:sz w:val="20"/>
        </w:rPr>
        <w:t>range</w:t>
      </w:r>
      <w:r>
        <w:t xml:space="preserve"> y </w:t>
      </w:r>
      <w:r>
        <w:rPr>
          <w:rFonts w:ascii="Menlo" w:hAnsi="Menlo" w:cs="Menlo" w:eastAsia="Menlo"/>
          <w:color w:val="8A1C1C"/>
          <w:sz w:val="20"/>
        </w:rPr>
        <w:t>title</w:t>
      </w:r>
      <w:r>
        <w:t xml:space="preserve"> son </w:t>
      </w:r>
      <w:r>
        <w:rPr>
          <w:rFonts w:ascii="Menlo" w:hAnsi="Menlo" w:cs="Menlo" w:eastAsia="Menlo"/>
          <w:color w:val="8A1C1C"/>
          <w:sz w:val="20"/>
        </w:rPr>
        <w:t>computed</w:t>
      </w:r>
      <w:r>
        <w:t xml:space="preserve">; </w:t>
      </w:r>
      <w:r>
        <w:rPr>
          <w:rFonts w:ascii="Menlo" w:hAnsi="Menlo" w:cs="Menlo" w:eastAsia="Menlo"/>
          <w:color w:val="8A1C1C"/>
          <w:sz w:val="20"/>
        </w:rPr>
        <w:t>watch(range, load)</w:t>
      </w:r>
      <w:r>
        <w:t xml:space="preserve"> recarga al navegar.</w:t>
      </w:r>
    </w:p>
    <w:p>
      <w:pPr>
        <w:pStyle w:val="ListBullet"/>
      </w:pPr>
      <w:r>
        <w:t>Barra de herramientas: ‹ Hoy ›, filtro de categoría (</w:t>
      </w:r>
      <w:r>
        <w:rPr>
          <w:rFonts w:ascii="Menlo" w:hAnsi="Menlo" w:cs="Menlo" w:eastAsia="Menlo"/>
          <w:color w:val="8A1C1C"/>
          <w:sz w:val="20"/>
        </w:rPr>
        <w:t>v-model="store.categoryFilter"</w:t>
      </w:r>
      <w:r>
        <w:t>, directamente sobre el store), "Solo mis tareas", selector Mes/Semana y "Nueva tarea".</w:t>
      </w:r>
    </w:p>
    <w:p>
      <w:pPr>
        <w:pStyle w:val="ListBullet"/>
      </w:pPr>
      <w:r>
        <w:t xml:space="preserve">Renderiza </w:t>
      </w:r>
      <w:r>
        <w:rPr>
          <w:rFonts w:ascii="Menlo" w:hAnsi="Menlo" w:cs="Menlo" w:eastAsia="Menlo"/>
          <w:color w:val="8A1C1C"/>
          <w:sz w:val="20"/>
        </w:rPr>
        <w:t>MonthGrid</w:t>
      </w:r>
      <w:r>
        <w:t xml:space="preserve"> o </w:t>
      </w:r>
      <w:r>
        <w:rPr>
          <w:rFonts w:ascii="Menlo" w:hAnsi="Menlo" w:cs="Menlo" w:eastAsia="Menlo"/>
          <w:color w:val="8A1C1C"/>
          <w:sz w:val="20"/>
        </w:rPr>
        <w:t>WeekGrid</w:t>
      </w:r>
      <w:r>
        <w:t xml:space="preserve"> y, si </w:t>
      </w:r>
      <w:r>
        <w:rPr>
          <w:rFonts w:ascii="Menlo" w:hAnsi="Menlo" w:cs="Menlo" w:eastAsia="Menlo"/>
          <w:color w:val="8A1C1C"/>
          <w:sz w:val="20"/>
        </w:rPr>
        <w:t>showForm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TaskFormModal</w:t>
      </w:r>
      <w:r>
        <w:t xml:space="preserve"> con la fecha del día pulsado.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DayView.vue — detalle de un día</w:t>
      </w:r>
    </w:p>
    <w:p>
      <w:pPr>
        <w:pStyle w:val="ListBullet"/>
      </w:pPr>
      <w:r>
        <w:t xml:space="preserve">Recibe </w:t>
      </w:r>
      <w:r>
        <w:rPr>
          <w:rFonts w:ascii="Menlo" w:hAnsi="Menlo" w:cs="Menlo" w:eastAsia="Menlo"/>
          <w:color w:val="8A1C1C"/>
          <w:sz w:val="20"/>
        </w:rPr>
        <w:t>date</w:t>
      </w:r>
      <w:r>
        <w:t xml:space="preserve"> como prop (de la URL); </w:t>
      </w:r>
      <w:r>
        <w:rPr>
          <w:rFonts w:ascii="Menlo" w:hAnsi="Menlo" w:cs="Menlo" w:eastAsia="Menlo"/>
          <w:color w:val="8A1C1C"/>
          <w:sz w:val="20"/>
        </w:rPr>
        <w:t>'today'</w:t>
      </w:r>
      <w:r>
        <w:t xml:space="preserve"> se traduce a la fecha de hoy.</w:t>
      </w:r>
    </w:p>
    <w:p>
      <w:pPr>
        <w:pStyle w:val="ListBullet"/>
      </w:pPr>
      <w:r>
        <w:t>Barra de progreso (</w:t>
      </w:r>
      <w:r>
        <w:rPr>
          <w:rFonts w:ascii="Menlo" w:hAnsi="Menlo" w:cs="Menlo" w:eastAsia="Menlo"/>
          <w:color w:val="8A1C1C"/>
          <w:sz w:val="20"/>
        </w:rPr>
        <w:t>done / items.length</w:t>
      </w:r>
      <w:r>
        <w:t>), lista de tareas con casilla, categoría, etiquetas (🔒 Privada, 👥 De otro miembro), hora (</w:t>
      </w:r>
      <w:r>
        <w:rPr>
          <w:rFonts w:ascii="Menlo" w:hAnsi="Menlo" w:cs="Menlo" w:eastAsia="Menlo"/>
          <w:color w:val="8A1C1C"/>
          <w:sz w:val="20"/>
        </w:rPr>
        <w:t>timeLabel</w:t>
      </w:r>
      <w:r>
        <w:t>: "Todo el día", "09:00 – 10:00" o "Continúa desde…"), duración, repetición, notas y responsables con avatar.</w:t>
      </w:r>
    </w:p>
    <w:p>
      <w:pPr>
        <w:pStyle w:val="ListBullet"/>
      </w:pPr>
      <w:r>
        <w:t xml:space="preserve">La clase </w:t>
      </w:r>
      <w:r>
        <w:rPr>
          <w:rFonts w:ascii="Menlo" w:hAnsi="Menlo" w:cs="Menlo" w:eastAsia="Menlo"/>
          <w:color w:val="8A1C1C"/>
          <w:sz w:val="20"/>
        </w:rPr>
        <w:t>foreign</w:t>
      </w:r>
      <w:r>
        <w:t xml:space="preserve"> da otro fondo a las tareas de otros. Los botones Editar y 🗑 solo aparecen con </w:t>
      </w:r>
      <w:r>
        <w:rPr>
          <w:rFonts w:ascii="Menlo" w:hAnsi="Menlo" w:cs="Menlo" w:eastAsia="Menlo"/>
          <w:color w:val="8A1C1C"/>
          <w:sz w:val="20"/>
        </w:rPr>
        <w:t>auth.canEditTask(o.task)</w:t>
      </w:r>
      <w:r>
        <w:t>.</w:t>
      </w:r>
    </w:p>
    <w:p>
      <w:pPr>
        <w:pStyle w:val="ListBullet"/>
      </w:pPr>
      <w:r>
        <w:t xml:space="preserve">"← Volver al calendario" es un </w:t>
      </w:r>
      <w:r>
        <w:rPr>
          <w:rFonts w:ascii="Menlo" w:hAnsi="Menlo" w:cs="Menlo" w:eastAsia="Menlo"/>
          <w:color w:val="8A1C1C"/>
          <w:sz w:val="20"/>
        </w:rPr>
        <w:t>RouterLink</w:t>
      </w:r>
      <w:r>
        <w:t xml:space="preserve"> con </w:t>
      </w:r>
      <w:r>
        <w:rPr>
          <w:rFonts w:ascii="Menlo" w:hAnsi="Menlo" w:cs="Menlo" w:eastAsia="Menlo"/>
          <w:color w:val="8A1C1C"/>
          <w:sz w:val="20"/>
        </w:rPr>
        <w:t>query: { date: day }</w:t>
      </w:r>
      <w:r>
        <w:t>, para volver al mismo mes.</w:t>
      </w:r>
    </w:p>
    <w:p>
      <w:pPr>
        <w:pStyle w:val="ListBullet"/>
      </w:pPr>
      <w:r>
        <w:t xml:space="preserve">Tres modales controlados por refs: </w:t>
      </w:r>
      <w:r>
        <w:rPr>
          <w:rFonts w:ascii="Menlo" w:hAnsi="Menlo" w:cs="Menlo" w:eastAsia="Menlo"/>
          <w:color w:val="8A1C1C"/>
          <w:sz w:val="20"/>
        </w:rPr>
        <w:t>creating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editing</w:t>
      </w:r>
      <w:r>
        <w:t xml:space="preserve"> (guarda la ocurrencia) y </w:t>
      </w:r>
      <w:r>
        <w:rPr>
          <w:rFonts w:ascii="Menlo" w:hAnsi="Menlo" w:cs="Menlo" w:eastAsia="Menlo"/>
          <w:color w:val="8A1C1C"/>
          <w:sz w:val="20"/>
        </w:rPr>
        <w:t>deleting</w:t>
      </w:r>
      <w:r>
        <w:t>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ProfileSettingsView.vue — mi perfil</w:t>
      </w:r>
    </w:p>
    <w:p>
      <w:r>
        <w:t xml:space="preserve">Tres tarjetas: imagen (AvatarPicker), datos (nombre y color) y contraseña. Una función </w:t>
      </w:r>
      <w:r>
        <w:rPr>
          <w:rFonts w:ascii="Menlo" w:hAnsi="Menlo" w:cs="Menlo" w:eastAsia="Menlo"/>
          <w:color w:val="8A1C1C"/>
          <w:sz w:val="20"/>
        </w:rPr>
        <w:t>run(fn, okMsg)</w:t>
      </w:r>
      <w:r>
        <w:t xml:space="preserve"> centraliza el patrón de llamar a la API, actualizar </w:t>
      </w:r>
      <w:r>
        <w:rPr>
          <w:rFonts w:ascii="Menlo" w:hAnsi="Menlo" w:cs="Menlo" w:eastAsia="Menlo"/>
          <w:color w:val="8A1C1C"/>
          <w:sz w:val="20"/>
        </w:rPr>
        <w:t>auth.user</w:t>
      </w:r>
      <w:r>
        <w:t xml:space="preserve"> y mostrar un mensaje de éxito o de error. Es una buena forma de evitar repetir código.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AdminView.vue — administrar usuarios</w:t>
      </w:r>
    </w:p>
    <w:p>
      <w:r>
        <w:t xml:space="preserve">Tabla de usuarios con rol (select), activar o desactivar, restablecer contraseña (modal) y eliminar (con </w:t>
      </w:r>
      <w:r>
        <w:rPr>
          <w:rFonts w:ascii="Menlo" w:hAnsi="Menlo" w:cs="Menlo" w:eastAsia="Menlo"/>
          <w:color w:val="8A1C1C"/>
          <w:sz w:val="20"/>
        </w:rPr>
        <w:t>confirm()</w:t>
      </w:r>
      <w:r>
        <w:t xml:space="preserve">). Sección de tokens del ESP32: crear (el token se muestra una sola vez, con botón de copiar vía </w:t>
      </w:r>
      <w:r>
        <w:rPr>
          <w:rFonts w:ascii="Menlo" w:hAnsi="Menlo" w:cs="Menlo" w:eastAsia="Menlo"/>
          <w:color w:val="8A1C1C"/>
          <w:sz w:val="20"/>
        </w:rPr>
        <w:t>navigator.clipboard</w:t>
      </w:r>
      <w:r>
        <w:t xml:space="preserve">), listar con su pista y fecha de último uso, y revocar. Muestra la URL del endpoint con </w:t>
      </w:r>
      <w:r>
        <w:rPr>
          <w:rFonts w:ascii="Menlo" w:hAnsi="Menlo" w:cs="Menlo" w:eastAsia="Menlo"/>
          <w:color w:val="8A1C1C"/>
          <w:sz w:val="20"/>
        </w:rPr>
        <w:t>location.origin</w:t>
      </w:r>
      <w:r>
        <w:t xml:space="preserve">. Usa el mismo patrón </w:t>
      </w:r>
      <w:r>
        <w:rPr>
          <w:rFonts w:ascii="Menlo" w:hAnsi="Menlo" w:cs="Menlo" w:eastAsia="Menlo"/>
          <w:color w:val="8A1C1C"/>
          <w:sz w:val="20"/>
        </w:rPr>
        <w:t>run()</w:t>
      </w:r>
      <w:r>
        <w:t>, que tras cada acción recarga las listas.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DashboardView.vue — estadísticas</w:t>
      </w:r>
    </w:p>
    <w:p>
      <w:pPr>
        <w:pStyle w:val="ListBullet"/>
      </w:pPr>
      <w:r>
        <w:rPr>
          <w:b/>
        </w:rPr>
        <w:t>El estado de los filtros vive en la URL</w:t>
      </w:r>
      <w:r>
        <w:t xml:space="preserve"> (</w:t>
      </w:r>
      <w:r>
        <w:rPr>
          <w:rFonts w:ascii="Menlo" w:hAnsi="Menlo" w:cs="Menlo" w:eastAsia="Menlo"/>
          <w:color w:val="8A1C1C"/>
          <w:sz w:val="20"/>
        </w:rPr>
        <w:t>?period=month&amp;date=…&amp;userId=…</w:t>
      </w:r>
      <w:r>
        <w:t xml:space="preserve">): </w:t>
      </w:r>
      <w:r>
        <w:rPr>
          <w:rFonts w:ascii="Menlo" w:hAnsi="Menlo" w:cs="Menlo" w:eastAsia="Menlo"/>
          <w:color w:val="8A1C1C"/>
          <w:sz w:val="20"/>
        </w:rPr>
        <w:t>period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date</w:t>
      </w:r>
      <w:r>
        <w:t xml:space="preserve"> y </w:t>
      </w:r>
      <w:r>
        <w:rPr>
          <w:rFonts w:ascii="Menlo" w:hAnsi="Menlo" w:cs="Menlo" w:eastAsia="Menlo"/>
          <w:color w:val="8A1C1C"/>
          <w:sz w:val="20"/>
        </w:rPr>
        <w:t>userId</w:t>
      </w:r>
      <w:r>
        <w:t xml:space="preserve"> son </w:t>
      </w:r>
      <w:r>
        <w:rPr>
          <w:rFonts w:ascii="Menlo" w:hAnsi="Menlo" w:cs="Menlo" w:eastAsia="Menlo"/>
          <w:color w:val="8A1C1C"/>
          <w:sz w:val="20"/>
        </w:rPr>
        <w:t>computed</w:t>
      </w:r>
      <w:r>
        <w:t xml:space="preserve"> que leen </w:t>
      </w:r>
      <w:r>
        <w:rPr>
          <w:rFonts w:ascii="Menlo" w:hAnsi="Menlo" w:cs="Menlo" w:eastAsia="Menlo"/>
          <w:color w:val="8A1C1C"/>
          <w:sz w:val="20"/>
        </w:rPr>
        <w:t>route.query</w:t>
      </w:r>
      <w:r>
        <w:t xml:space="preserve">. Para cambiar un filtro, </w:t>
      </w:r>
      <w:r>
        <w:rPr>
          <w:rFonts w:ascii="Menlo" w:hAnsi="Menlo" w:cs="Menlo" w:eastAsia="Menlo"/>
          <w:color w:val="8A1C1C"/>
          <w:sz w:val="20"/>
        </w:rPr>
        <w:t>setQuery()</w:t>
      </w:r>
      <w:r>
        <w:t xml:space="preserve"> hace </w:t>
      </w:r>
      <w:r>
        <w:rPr>
          <w:rFonts w:ascii="Menlo" w:hAnsi="Menlo" w:cs="Menlo" w:eastAsia="Menlo"/>
          <w:color w:val="8A1C1C"/>
          <w:sz w:val="20"/>
        </w:rPr>
        <w:t>router.replace({ query })</w:t>
      </w:r>
      <w:r>
        <w:t>. Así se puede recargar o compartir la página con los mismos filtros.</w:t>
      </w:r>
    </w:p>
    <w:p>
      <w:pPr>
        <w:pStyle w:val="ListBullet"/>
      </w:pPr>
      <w:r>
        <w:rPr>
          <w:rFonts w:ascii="Menlo" w:hAnsi="Menlo" w:cs="Menlo" w:eastAsia="Menlo"/>
          <w:color w:val="8A1C1C"/>
          <w:sz w:val="20"/>
        </w:rPr>
        <w:t>watch([period, date, userId], load, { immediate: true })</w:t>
      </w:r>
      <w:r>
        <w:t xml:space="preserve"> carga al entrar y en cada cambio.</w:t>
      </w:r>
    </w:p>
    <w:p>
      <w:pPr>
        <w:pStyle w:val="ListBullet"/>
      </w:pPr>
      <w:r>
        <w:t xml:space="preserve">El selector de fecha cambia según el periodo: </w:t>
      </w:r>
      <w:r>
        <w:rPr>
          <w:rFonts w:ascii="Menlo" w:hAnsi="Menlo" w:cs="Menlo" w:eastAsia="Menlo"/>
          <w:color w:val="8A1C1C"/>
          <w:sz w:val="20"/>
        </w:rPr>
        <w:t>&lt;select&gt;</w:t>
      </w:r>
      <w:r>
        <w:t xml:space="preserve"> de años, </w:t>
      </w:r>
      <w:r>
        <w:rPr>
          <w:rFonts w:ascii="Menlo" w:hAnsi="Menlo" w:cs="Menlo" w:eastAsia="Menlo"/>
          <w:color w:val="8A1C1C"/>
          <w:sz w:val="20"/>
        </w:rPr>
        <w:t>&lt;input type="month"&gt;</w:t>
      </w:r>
      <w:r>
        <w:t xml:space="preserve"> o </w:t>
      </w:r>
      <w:r>
        <w:rPr>
          <w:rFonts w:ascii="Menlo" w:hAnsi="Menlo" w:cs="Menlo" w:eastAsia="Menlo"/>
          <w:color w:val="8A1C1C"/>
          <w:sz w:val="20"/>
        </w:rPr>
        <w:t>&lt;input type="date"&gt;</w:t>
      </w:r>
      <w:r>
        <w:t>.</w:t>
      </w:r>
    </w:p>
    <w:p>
      <w:pPr>
        <w:pStyle w:val="ListBullet"/>
      </w:pPr>
      <w:r>
        <w:t xml:space="preserve">Tarjetas KPI (Generadas, Completadas, Sin terminar, Pendientes, Cumplimiento), gráfica </w:t>
      </w:r>
      <w:r>
        <w:rPr>
          <w:rFonts w:ascii="Menlo" w:hAnsi="Menlo" w:cs="Menlo" w:eastAsia="Menlo"/>
          <w:color w:val="8A1C1C"/>
          <w:sz w:val="20"/>
        </w:rPr>
        <w:t>StatsBarChart</w:t>
      </w:r>
      <w:r>
        <w:t xml:space="preserve"> y tabla por usuario.</w:t>
      </w:r>
    </w:p>
    <w:p>
      <w:pPr>
        <w:pStyle w:val="ListBullet"/>
      </w:pPr>
      <w:r>
        <w:rPr>
          <w:b/>
        </w:rPr>
        <w:t>Drill-down</w:t>
      </w:r>
      <w:r>
        <w:t>: clic en una barra de mes → vista de ese mes; clic en un día → vista de ese día.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5.10 Componentes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8C8C4"/>
          <w:left w:val="single" w:sz="4" w:space="0" w:color="C8C8C4"/>
          <w:bottom w:val="single" w:sz="4" w:space="0" w:color="C8C8C4"/>
          <w:right w:val="single" w:sz="4" w:space="0" w:color="C8C8C4"/>
          <w:insideH w:val="single" w:sz="4" w:space="0" w:color="C8C8C4"/>
          <w:insideV w:val="single" w:sz="4" w:space="0" w:color="C8C8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9E9E6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4706"/>
            <w:shd w:val="clear" w:color="auto" w:fill="E9E9E6"/>
          </w:tcPr>
          <w:p>
            <w:r>
              <w:rPr>
                <w:b/>
                <w:sz w:val="20"/>
              </w:rPr>
              <w:t>Qué hace y qué aprender de él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AppHeader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Barra superior con navegación (</w:t>
            </w:r>
            <w:r>
              <w:rPr>
                <w:rFonts w:ascii="Menlo" w:hAnsi="Menlo" w:cs="Menlo" w:eastAsia="Menlo"/>
                <w:color w:val="8A1C1C"/>
                <w:sz w:val="18"/>
              </w:rPr>
              <w:t>RouterLink</w:t>
            </w:r>
            <w:r>
              <w:rPr>
                <w:sz w:val="20"/>
              </w:rPr>
              <w:t xml:space="preserve"> añade la clase activa sola) y menú del perfil: Mi perfil, Dashboard y Administrar (solo admin), cambio de tema y Cerrar sesión. El logout limpia el store de tareas y usa </w:t>
            </w:r>
            <w:r>
              <w:rPr>
                <w:rFonts w:ascii="Menlo" w:hAnsi="Menlo" w:cs="Menlo" w:eastAsia="Menlo"/>
                <w:color w:val="8A1C1C"/>
                <w:sz w:val="18"/>
              </w:rPr>
              <w:t>router.replace</w:t>
            </w:r>
            <w:r>
              <w:rPr>
                <w:sz w:val="20"/>
              </w:rPr>
              <w:t xml:space="preserve"> para que "atrás" no vuelva a una página privada.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BaseModal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Modal genérico: Teleport, slots, cierre con Escape o clic fuera (</w:t>
            </w:r>
            <w:r>
              <w:rPr>
                <w:rFonts w:ascii="Menlo" w:hAnsi="Menlo" w:cs="Menlo" w:eastAsia="Menlo"/>
                <w:color w:val="8A1C1C"/>
                <w:sz w:val="18"/>
              </w:rPr>
              <w:t>@mousedown.self</w:t>
            </w:r>
            <w:r>
              <w:rPr>
                <w:sz w:val="20"/>
              </w:rPr>
              <w:t xml:space="preserve">) y bloqueo del scroll del fondo. Tiene un segundo bloque </w:t>
            </w:r>
            <w:r>
              <w:rPr>
                <w:rFonts w:ascii="Menlo" w:hAnsi="Menlo" w:cs="Menlo" w:eastAsia="Menlo"/>
                <w:color w:val="8A1C1C"/>
                <w:sz w:val="18"/>
              </w:rPr>
              <w:t>&lt;script&gt;</w:t>
            </w:r>
            <w:r>
              <w:rPr>
                <w:sz w:val="20"/>
              </w:rPr>
              <w:t xml:space="preserve"> (sin setup) con una </w:t>
            </w:r>
            <w:r>
              <w:rPr>
                <w:b/>
                <w:sz w:val="20"/>
              </w:rPr>
              <w:t>pila compartida</w:t>
            </w:r>
            <w:r>
              <w:rPr>
                <w:sz w:val="20"/>
              </w:rPr>
              <w:t xml:space="preserve"> por todas sus instancias: con dos modales abiertos, Escape solo cierra el de arriba.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TaskFormModal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El formulario más grande. Sirve para crear y editar (</w:t>
            </w:r>
            <w:r>
              <w:rPr>
                <w:rFonts w:ascii="Menlo" w:hAnsi="Menlo" w:cs="Menlo" w:eastAsia="Menlo"/>
                <w:color w:val="8A1C1C"/>
                <w:sz w:val="18"/>
              </w:rPr>
              <w:t>isEdit</w:t>
            </w:r>
            <w:r>
              <w:rPr>
                <w:sz w:val="20"/>
              </w:rPr>
              <w:t xml:space="preserve">). Un </w:t>
            </w:r>
            <w:r>
              <w:rPr>
                <w:rFonts w:ascii="Menlo" w:hAnsi="Menlo" w:cs="Menlo" w:eastAsia="Menlo"/>
                <w:color w:val="8A1C1C"/>
                <w:sz w:val="18"/>
              </w:rPr>
              <w:t>reactive</w:t>
            </w:r>
            <w:r>
              <w:rPr>
                <w:sz w:val="20"/>
              </w:rPr>
              <w:t xml:space="preserve"> con todos los campos inicializados desde la tarea o con valores por defecto; </w:t>
            </w:r>
            <w:r>
              <w:rPr>
                <w:rFonts w:ascii="Menlo" w:hAnsi="Menlo" w:cs="Menlo" w:eastAsia="Menlo"/>
                <w:color w:val="8A1C1C"/>
                <w:sz w:val="18"/>
              </w:rPr>
              <w:t>payload()</w:t>
            </w:r>
            <w:r>
              <w:rPr>
                <w:sz w:val="20"/>
              </w:rPr>
              <w:t xml:space="preserve"> lo traduce al formato de la API. Elegir una categoría aplica su color. El interruptor "privada" solo aparece al creador y, si está activo, oculta los responsables.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RecurrencePicker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 xml:space="preserve">Selector de repetición con </w:t>
            </w:r>
            <w:r>
              <w:rPr>
                <w:rFonts w:ascii="Menlo" w:hAnsi="Menlo" w:cs="Menlo" w:eastAsia="Menlo"/>
                <w:color w:val="8A1C1C"/>
                <w:sz w:val="18"/>
              </w:rPr>
              <w:t>defineModel</w:t>
            </w:r>
            <w:r>
              <w:rPr>
                <w:sz w:val="20"/>
              </w:rPr>
              <w:t>: segmentado de tipo, botones L M X J V S D, rejilla 1–31, o "Cada N días" con atajos 7, 15 y 30.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DeleteTaskDialog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 xml:space="preserve">Si la tarea se repite, ofrece: solo esta, esta y las siguientes, o todas. Una función </w:t>
            </w:r>
            <w:r>
              <w:rPr>
                <w:rFonts w:ascii="Menlo" w:hAnsi="Menlo" w:cs="Menlo" w:eastAsia="Menlo"/>
                <w:color w:val="8A1C1C"/>
                <w:sz w:val="18"/>
              </w:rPr>
              <w:t>run()</w:t>
            </w:r>
            <w:r>
              <w:rPr>
                <w:sz w:val="20"/>
              </w:rPr>
              <w:t xml:space="preserve"> gestiona el estado ocupado y los errores.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MonthGrid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 xml:space="preserve">42 casillas (6 semanas desde el lunes anterior al día 1). Por casilla: número (abre el día), hasta 3 chips y "+N más", contador de pendientes y "＋" al pasar el ratón. </w:t>
            </w:r>
            <w:r>
              <w:rPr>
                <w:rFonts w:ascii="Menlo" w:hAnsi="Menlo" w:cs="Menlo" w:eastAsia="Menlo"/>
                <w:color w:val="8A1C1C"/>
                <w:sz w:val="18"/>
              </w:rPr>
              <w:t>@click.stop</w:t>
            </w:r>
            <w:r>
              <w:rPr>
                <w:sz w:val="20"/>
              </w:rPr>
              <w:t xml:space="preserve"> evita que el clic en un chip active también el de la casilla.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WeekGrid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 xml:space="preserve">7 columnas con lista completa y casilla de completar (emite </w:t>
            </w:r>
            <w:r>
              <w:rPr>
                <w:rFonts w:ascii="Menlo" w:hAnsi="Menlo" w:cs="Menlo" w:eastAsia="Menlo"/>
                <w:color w:val="8A1C1C"/>
                <w:sz w:val="18"/>
              </w:rPr>
              <w:t>toggle</w:t>
            </w:r>
            <w:r>
              <w:rPr>
                <w:sz w:val="20"/>
              </w:rPr>
              <w:t>); "Libre" si no hay tareas.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TaskChip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Píldora de una tarea: icono de categoría, hora, título y candado. Recibe el color como variable CSS.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StatsBarChart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 xml:space="preserve">Gráfica de barras apiladas en </w:t>
            </w:r>
            <w:r>
              <w:rPr>
                <w:b/>
                <w:sz w:val="20"/>
              </w:rPr>
              <w:t>SVG hecho a mano</w:t>
            </w:r>
            <w:r>
              <w:rPr>
                <w:sz w:val="20"/>
              </w:rPr>
              <w:t xml:space="preserve"> (ver abajo).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PasswordModal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Pantalla de contraseña a pantalla completa, con foco automático (</w:t>
            </w:r>
            <w:r>
              <w:rPr>
                <w:rFonts w:ascii="Menlo" w:hAnsi="Menlo" w:cs="Menlo" w:eastAsia="Menlo"/>
                <w:color w:val="8A1C1C"/>
                <w:sz w:val="18"/>
              </w:rPr>
              <w:t>ref</w:t>
            </w:r>
            <w:r>
              <w:rPr>
                <w:sz w:val="20"/>
              </w:rPr>
              <w:t xml:space="preserve"> de plantilla + </w:t>
            </w:r>
            <w:r>
              <w:rPr>
                <w:rFonts w:ascii="Menlo" w:hAnsi="Menlo" w:cs="Menlo" w:eastAsia="Menlo"/>
                <w:color w:val="8A1C1C"/>
                <w:sz w:val="18"/>
              </w:rPr>
              <w:t>onMounted</w:t>
            </w:r>
            <w:r>
              <w:rPr>
                <w:sz w:val="20"/>
              </w:rPr>
              <w:t>) y animación de "sacudida" si falla.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AvatarPicker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 xml:space="preserve">Rejilla de avatares y botón "Subir foto", que dispara un </w:t>
            </w:r>
            <w:r>
              <w:rPr>
                <w:rFonts w:ascii="Menlo" w:hAnsi="Menlo" w:cs="Menlo" w:eastAsia="Menlo"/>
                <w:color w:val="8A1C1C"/>
                <w:sz w:val="18"/>
              </w:rPr>
              <w:t>&lt;input type="file"&gt;</w:t>
            </w:r>
            <w:r>
              <w:rPr>
                <w:sz w:val="20"/>
              </w:rPr>
              <w:t xml:space="preserve"> oculto.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ThemeToggle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Botón redondo ☀️/🌙 (en la pantalla de login).</w:t>
            </w:r>
          </w:p>
        </w:tc>
      </w:tr>
    </w:tbl>
    <w:p/>
    <w:p>
      <w:pPr>
        <w:pStyle w:val="Heading3"/>
      </w:pPr>
      <w:r>
        <w:rPr>
          <w:rFonts w:ascii="Helvetica Neue" w:hAnsi="Helvetica Neue" w:cs="Helvetica Neue" w:eastAsia="Helvetica Neue"/>
        </w:rPr>
        <w:t>Cómo se dibuja la gráfica SVG (StatsBarChart)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rPr>
          <w:b/>
        </w:rPr>
        <w:t>Ancho</w:t>
      </w:r>
      <w:r>
        <w:t xml:space="preserve">: un </w:t>
      </w:r>
      <w:r>
        <w:rPr>
          <w:rFonts w:ascii="Menlo" w:hAnsi="Menlo" w:cs="Menlo" w:eastAsia="Menlo"/>
          <w:color w:val="8A1C1C"/>
          <w:sz w:val="20"/>
        </w:rPr>
        <w:t>ResizeObserver</w:t>
      </w:r>
      <w:r>
        <w:t xml:space="preserve"> mide el contenedor y guarda </w:t>
      </w:r>
      <w:r>
        <w:rPr>
          <w:rFonts w:ascii="Menlo" w:hAnsi="Menlo" w:cs="Menlo" w:eastAsia="Menlo"/>
          <w:color w:val="8A1C1C"/>
          <w:sz w:val="20"/>
        </w:rPr>
        <w:t>width</w:t>
      </w:r>
      <w:r>
        <w:t>. El SVG se redibuja si cambia el tamaño de la ventana.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rPr>
          <w:b/>
        </w:rPr>
        <w:t>Escala "bonita"</w:t>
      </w:r>
      <w:r>
        <w:t>: toma el máximo, lo divide en unas 4 partes y redondea el paso a 1, 2, 5 o 10 × potencia de 10. Así el eje Y muestra 0, 5, 10, 15 en lugar de 0, 3.7, 7.4…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rPr>
          <w:b/>
        </w:rPr>
        <w:t>Función y(v)</w:t>
      </w:r>
      <w:r>
        <w:t>: convierte un valor en coordenada vertical (en SVG, la y crece hacia abajo; por eso se resta desde la base).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rPr>
          <w:b/>
        </w:rPr>
        <w:t>Barras apiladas</w:t>
      </w:r>
      <w:r>
        <w:t>: para cada cubo, apila completadas, sin terminar y pendientes acumulando la altura.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rPr>
          <w:b/>
        </w:rPr>
        <w:t>Etiquetas</w:t>
      </w:r>
      <w:r>
        <w:t>: si no caben todas, muestra una de cada N (</w:t>
      </w:r>
      <w:r>
        <w:rPr>
          <w:rFonts w:ascii="Menlo" w:hAnsi="Menlo" w:cs="Menlo" w:eastAsia="Menlo"/>
          <w:color w:val="8A1C1C"/>
          <w:sz w:val="20"/>
        </w:rPr>
        <w:t>labelEvery</w:t>
      </w:r>
      <w:r>
        <w:t>).</w:t>
      </w:r>
    </w:p>
    <w:p>
      <w:pPr>
        <w:spacing w:after="60"/>
        <w:ind w:left="510" w:hanging="340"/>
      </w:pPr>
      <w:r>
        <w:rPr>
          <w:b/>
        </w:rPr>
        <w:t xml:space="preserve">6. </w:t>
      </w:r>
      <w:r>
        <w:rPr>
          <w:b/>
        </w:rPr>
        <w:t>Interacción</w:t>
      </w:r>
      <w:r>
        <w:t>: un rectángulo invisible por columna (</w:t>
      </w:r>
      <w:r>
        <w:rPr>
          <w:rFonts w:ascii="Menlo" w:hAnsi="Menlo" w:cs="Menlo" w:eastAsia="Menlo"/>
          <w:color w:val="8A1C1C"/>
          <w:sz w:val="20"/>
        </w:rPr>
        <w:t>.hit</w:t>
      </w:r>
      <w:r>
        <w:t>) captura el ratón para el tooltip y el clic del drill-down.</w:t>
      </w:r>
    </w:p>
    <w:p>
      <w:r>
        <w:t xml:space="preserve">Todo es </w:t>
      </w:r>
      <w:r>
        <w:rPr>
          <w:rFonts w:ascii="Menlo" w:hAnsi="Menlo" w:cs="Menlo" w:eastAsia="Menlo"/>
          <w:color w:val="8A1C1C"/>
          <w:sz w:val="20"/>
        </w:rPr>
        <w:t>computed</w:t>
      </w:r>
      <w:r>
        <w:t>: cuando llegan datos nuevos o cambia el ancho, Vue recalcula las coordenadas y actualiza el SVG.</w:t>
      </w:r>
    </w:p>
    <w:p>
      <w:pPr>
        <w:pStyle w:val="Heading1"/>
        <w:pageBreakBefore/>
      </w:pPr>
      <w:r>
        <w:rPr>
          <w:rFonts w:ascii="Helvetica Neue" w:hAnsi="Helvetica Neue" w:cs="Helvetica Neue" w:eastAsia="Helvetica Neue"/>
        </w:rPr>
        <w:t>6. Docker, producción y scripts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6.1 Docker en dos frases</w:t>
      </w:r>
    </w:p>
    <w:p>
      <w:r>
        <w:t xml:space="preserve">Una </w:t>
      </w:r>
      <w:r>
        <w:rPr>
          <w:b/>
        </w:rPr>
        <w:t>imagen</w:t>
      </w:r>
      <w:r>
        <w:t xml:space="preserve"> es una plantilla con un sistema mínimo y tu aplicación ya instalada; un </w:t>
      </w:r>
      <w:r>
        <w:rPr>
          <w:b/>
        </w:rPr>
        <w:t>contenedor</w:t>
      </w:r>
      <w:r>
        <w:t xml:space="preserve"> es una imagen en ejecución. Docker Compose arranca varios contenedores juntos, con su red interna (se llaman por nombre: </w:t>
      </w:r>
      <w:r>
        <w:rPr>
          <w:rFonts w:ascii="Menlo" w:hAnsi="Menlo" w:cs="Menlo" w:eastAsia="Menlo"/>
          <w:color w:val="8A1C1C"/>
          <w:sz w:val="20"/>
        </w:rPr>
        <w:t>db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backend</w:t>
      </w:r>
      <w:r>
        <w:t>) y sus volúmenes (datos que sobreviven a reinicios).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6.2 Dockerfiles multi-etapa</w:t>
      </w:r>
    </w:p>
    <w:p>
      <w:r>
        <w:t>Cada Dockerfile tiene varias etapas (</w:t>
      </w:r>
      <w:r>
        <w:rPr>
          <w:rFonts w:ascii="Menlo" w:hAnsi="Menlo" w:cs="Menlo" w:eastAsia="Menlo"/>
          <w:color w:val="8A1C1C"/>
          <w:sz w:val="20"/>
        </w:rPr>
        <w:t>FROM … AS nombre</w:t>
      </w:r>
      <w:r>
        <w:t xml:space="preserve">) y Compose elige una con </w:t>
      </w:r>
      <w:r>
        <w:rPr>
          <w:rFonts w:ascii="Menlo" w:hAnsi="Menlo" w:cs="Menlo" w:eastAsia="Menlo"/>
          <w:color w:val="8A1C1C"/>
          <w:sz w:val="20"/>
        </w:rPr>
        <w:t>target</w:t>
      </w:r>
      <w:r>
        <w:t>:</w:t>
      </w:r>
    </w:p>
    <w:p>
      <w:pPr>
        <w:pStyle w:val="ListBullet"/>
      </w:pPr>
      <w:r>
        <w:rPr>
          <w:b/>
        </w:rPr>
        <w:t>backend/Dockerfile</w:t>
      </w:r>
      <w:r>
        <w:t xml:space="preserve">: </w:t>
      </w:r>
      <w:r>
        <w:rPr>
          <w:rFonts w:ascii="Menlo" w:hAnsi="Menlo" w:cs="Menlo" w:eastAsia="Menlo"/>
          <w:color w:val="8A1C1C"/>
          <w:sz w:val="20"/>
        </w:rPr>
        <w:t>base</w:t>
      </w:r>
      <w:r>
        <w:t xml:space="preserve"> (Node 24 Alpine + pnpm + zona horaria) → </w:t>
      </w:r>
      <w:r>
        <w:rPr>
          <w:rFonts w:ascii="Menlo" w:hAnsi="Menlo" w:cs="Menlo" w:eastAsia="Menlo"/>
          <w:color w:val="8A1C1C"/>
          <w:sz w:val="20"/>
        </w:rPr>
        <w:t>dev</w:t>
      </w:r>
      <w:r>
        <w:t xml:space="preserve"> (instala dependencias; el código se monta como volumen y se ejecuta </w:t>
      </w:r>
      <w:r>
        <w:rPr>
          <w:rFonts w:ascii="Menlo" w:hAnsi="Menlo" w:cs="Menlo" w:eastAsia="Menlo"/>
          <w:color w:val="8A1C1C"/>
          <w:sz w:val="20"/>
        </w:rPr>
        <w:t>pnpm dev</w:t>
      </w:r>
      <w:r>
        <w:t xml:space="preserve"> con </w:t>
      </w:r>
      <w:r>
        <w:rPr>
          <w:rFonts w:ascii="Menlo" w:hAnsi="Menlo" w:cs="Menlo" w:eastAsia="Menlo"/>
          <w:color w:val="8A1C1C"/>
          <w:sz w:val="20"/>
        </w:rPr>
        <w:t>--watch</w:t>
      </w:r>
      <w:r>
        <w:t xml:space="preserve">) → </w:t>
      </w:r>
      <w:r>
        <w:rPr>
          <w:rFonts w:ascii="Menlo" w:hAnsi="Menlo" w:cs="Menlo" w:eastAsia="Menlo"/>
          <w:color w:val="8A1C1C"/>
          <w:sz w:val="20"/>
        </w:rPr>
        <w:t>prod</w:t>
      </w:r>
      <w:r>
        <w:t xml:space="preserve"> (solo dependencias de producción, copia el código, usuario sin privilegios </w:t>
      </w:r>
      <w:r>
        <w:rPr>
          <w:rFonts w:ascii="Menlo" w:hAnsi="Menlo" w:cs="Menlo" w:eastAsia="Menlo"/>
          <w:color w:val="8A1C1C"/>
          <w:sz w:val="20"/>
        </w:rPr>
        <w:t>node</w:t>
      </w:r>
      <w:r>
        <w:t xml:space="preserve">, healthcheck a </w:t>
      </w:r>
      <w:r>
        <w:rPr>
          <w:rFonts w:ascii="Menlo" w:hAnsi="Menlo" w:cs="Menlo" w:eastAsia="Menlo"/>
          <w:color w:val="8A1C1C"/>
          <w:sz w:val="20"/>
        </w:rPr>
        <w:t>/api/health</w:t>
      </w:r>
      <w:r>
        <w:t>).</w:t>
      </w:r>
    </w:p>
    <w:p>
      <w:pPr>
        <w:pStyle w:val="ListBullet"/>
      </w:pPr>
      <w:r>
        <w:rPr>
          <w:b/>
        </w:rPr>
        <w:t>frontend/Dockerfile</w:t>
      </w:r>
      <w:r>
        <w:t xml:space="preserve">: </w:t>
      </w:r>
      <w:r>
        <w:rPr>
          <w:rFonts w:ascii="Menlo" w:hAnsi="Menlo" w:cs="Menlo" w:eastAsia="Menlo"/>
          <w:color w:val="8A1C1C"/>
          <w:sz w:val="20"/>
        </w:rPr>
        <w:t>dev</w:t>
      </w:r>
      <w:r>
        <w:t xml:space="preserve"> (Vite con HMR) → </w:t>
      </w:r>
      <w:r>
        <w:rPr>
          <w:rFonts w:ascii="Menlo" w:hAnsi="Menlo" w:cs="Menlo" w:eastAsia="Menlo"/>
          <w:color w:val="8A1C1C"/>
          <w:sz w:val="20"/>
        </w:rPr>
        <w:t>build</w:t>
      </w:r>
      <w:r>
        <w:t xml:space="preserve"> (</w:t>
      </w:r>
      <w:r>
        <w:rPr>
          <w:rFonts w:ascii="Menlo" w:hAnsi="Menlo" w:cs="Menlo" w:eastAsia="Menlo"/>
          <w:color w:val="8A1C1C"/>
          <w:sz w:val="20"/>
        </w:rPr>
        <w:t>pnpm build</w:t>
      </w:r>
      <w:r>
        <w:t xml:space="preserve"> genera </w:t>
      </w:r>
      <w:r>
        <w:rPr>
          <w:rFonts w:ascii="Menlo" w:hAnsi="Menlo" w:cs="Menlo" w:eastAsia="Menlo"/>
          <w:color w:val="8A1C1C"/>
          <w:sz w:val="20"/>
        </w:rPr>
        <w:t>dist/</w:t>
      </w:r>
      <w:r>
        <w:t xml:space="preserve">) → </w:t>
      </w:r>
      <w:r>
        <w:rPr>
          <w:rFonts w:ascii="Menlo" w:hAnsi="Menlo" w:cs="Menlo" w:eastAsia="Menlo"/>
          <w:color w:val="8A1C1C"/>
          <w:sz w:val="20"/>
        </w:rPr>
        <w:t>prod</w:t>
      </w:r>
      <w:r>
        <w:t xml:space="preserve"> (imagen Nginx que solo contiene </w:t>
      </w:r>
      <w:r>
        <w:rPr>
          <w:rFonts w:ascii="Menlo" w:hAnsi="Menlo" w:cs="Menlo" w:eastAsia="Menlo"/>
          <w:color w:val="8A1C1C"/>
          <w:sz w:val="20"/>
        </w:rPr>
        <w:t>dist/</w:t>
      </w:r>
      <w:r>
        <w:t xml:space="preserve"> y </w:t>
      </w:r>
      <w:r>
        <w:rPr>
          <w:rFonts w:ascii="Menlo" w:hAnsi="Menlo" w:cs="Menlo" w:eastAsia="Menlo"/>
          <w:color w:val="8A1C1C"/>
          <w:sz w:val="20"/>
        </w:rPr>
        <w:t>nginx.conf</w:t>
      </w:r>
      <w:r>
        <w:t>, sin Node, muy ligera).</w:t>
      </w:r>
    </w:p>
    <w:p>
      <w:r>
        <w:t xml:space="preserve">Se copian primero los </w:t>
      </w:r>
      <w:r>
        <w:rPr>
          <w:rFonts w:ascii="Menlo" w:hAnsi="Menlo" w:cs="Menlo" w:eastAsia="Menlo"/>
          <w:color w:val="8A1C1C"/>
          <w:sz w:val="20"/>
        </w:rPr>
        <w:t>package.json</w:t>
      </w:r>
      <w:r>
        <w:t xml:space="preserve"> y el lockfile y después el código: así Docker cachea la capa de dependencias y solo reinstala cuando cambian.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6.3 Desarrollo frente a producción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8C8C4"/>
          <w:left w:val="single" w:sz="4" w:space="0" w:color="C8C8C4"/>
          <w:bottom w:val="single" w:sz="4" w:space="0" w:color="C8C8C4"/>
          <w:right w:val="single" w:sz="4" w:space="0" w:color="C8C8C4"/>
          <w:insideH w:val="single" w:sz="4" w:space="0" w:color="C8C8C4"/>
          <w:insideV w:val="single" w:sz="4" w:space="0" w:color="C8C8C4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9E6"/>
          </w:tcPr>
          <w:p/>
        </w:tc>
        <w:tc>
          <w:tcPr>
            <w:tcW w:type="dxa" w:w="3137"/>
            <w:shd w:val="clear" w:color="auto" w:fill="E9E9E6"/>
          </w:tcPr>
          <w:p>
            <w:r>
              <w:rPr>
                <w:b/>
                <w:sz w:val="20"/>
              </w:rPr>
              <w:t>docker-compose.dev.yml (Mac)</w:t>
            </w:r>
          </w:p>
        </w:tc>
        <w:tc>
          <w:tcPr>
            <w:tcW w:type="dxa" w:w="3137"/>
            <w:shd w:val="clear" w:color="auto" w:fill="E9E9E6"/>
          </w:tcPr>
          <w:p>
            <w:r>
              <w:rPr>
                <w:b/>
                <w:sz w:val="20"/>
              </w:rPr>
              <w:t>docker-compose.prod.yml (Proxmox)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Servicios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db, backend, frontend (Vite), adminer opcional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db, backend, web (Nginx)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Código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Montado como volumen: los cambios se ven al instante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Copiado dentro de la imagen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Puertos expuestos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5173, 3000, 3306 y 8080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Solo el 80 (HTTP_PORT)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Secretos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Valores por defecto cómodos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Obligatorios (</w:t>
            </w:r>
            <w:r>
              <w:rPr>
                <w:rFonts w:ascii="Menlo" w:hAnsi="Menlo" w:cs="Menlo" w:eastAsia="Menlo"/>
                <w:color w:val="8A1C1C"/>
                <w:sz w:val="18"/>
              </w:rPr>
              <w:t>${VAR:?falta}</w:t>
            </w:r>
            <w:r>
              <w:rPr>
                <w:sz w:val="20"/>
              </w:rPr>
              <w:t>) desde .env.prod</w:t>
            </w:r>
          </w:p>
        </w:tc>
      </w:tr>
      <w:tr>
        <w:tc>
          <w:tcPr>
            <w:tcW w:type="dxa" w:w="3137"/>
          </w:tcPr>
          <w:p>
            <w:r>
              <w:rPr>
                <w:sz w:val="20"/>
              </w:rPr>
              <w:t>Robustez</w:t>
            </w:r>
          </w:p>
        </w:tc>
        <w:tc>
          <w:tcPr>
            <w:tcW w:type="dxa" w:w="313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37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restart: unless-stopped</w:t>
            </w:r>
            <w:r>
              <w:rPr>
                <w:sz w:val="20"/>
              </w:rPr>
              <w:t>, healthchecks, límites de memoria (640 MB, 256 MB y 64 MB), rotación de logs</w:t>
            </w:r>
          </w:p>
        </w:tc>
      </w:tr>
    </w:tbl>
    <w:p/>
    <w:p>
      <w:r>
        <w:rPr>
          <w:rFonts w:ascii="Menlo" w:hAnsi="Menlo" w:cs="Menlo" w:eastAsia="Menlo"/>
          <w:color w:val="8A1C1C"/>
          <w:sz w:val="20"/>
        </w:rPr>
        <w:t>depends_on</w:t>
      </w:r>
      <w:r>
        <w:t xml:space="preserve"> con </w:t>
      </w:r>
      <w:r>
        <w:rPr>
          <w:rFonts w:ascii="Menlo" w:hAnsi="Menlo" w:cs="Menlo" w:eastAsia="Menlo"/>
          <w:color w:val="8A1C1C"/>
          <w:sz w:val="20"/>
        </w:rPr>
        <w:t>condition: service_healthy</w:t>
      </w:r>
      <w:r>
        <w:t xml:space="preserve"> hace que el backend espere a que MySQL esté sano y que Nginx espere al backend.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6.4 nginx.conf</w:t>
      </w:r>
    </w:p>
    <w:p>
      <w:pPr>
        <w:pStyle w:val="ListBullet"/>
      </w:pPr>
      <w:r>
        <w:rPr>
          <w:rFonts w:ascii="Menlo" w:hAnsi="Menlo" w:cs="Menlo" w:eastAsia="Menlo"/>
          <w:color w:val="8A1C1C"/>
          <w:sz w:val="20"/>
        </w:rPr>
        <w:t>/api/</w:t>
      </w:r>
      <w:r>
        <w:t xml:space="preserve"> y </w:t>
      </w:r>
      <w:r>
        <w:rPr>
          <w:rFonts w:ascii="Menlo" w:hAnsi="Menlo" w:cs="Menlo" w:eastAsia="Menlo"/>
          <w:color w:val="8A1C1C"/>
          <w:sz w:val="20"/>
        </w:rPr>
        <w:t>/media/</w:t>
      </w:r>
      <w:r>
        <w:t xml:space="preserve"> → </w:t>
      </w:r>
      <w:r>
        <w:rPr>
          <w:rFonts w:ascii="Menlo" w:hAnsi="Menlo" w:cs="Menlo" w:eastAsia="Menlo"/>
          <w:color w:val="8A1C1C"/>
          <w:sz w:val="20"/>
        </w:rPr>
        <w:t>proxy_pass http://backend:3000</w:t>
      </w:r>
      <w:r>
        <w:t xml:space="preserve">, con cabeceras </w:t>
      </w:r>
      <w:r>
        <w:rPr>
          <w:rFonts w:ascii="Menlo" w:hAnsi="Menlo" w:cs="Menlo" w:eastAsia="Menlo"/>
          <w:color w:val="8A1C1C"/>
          <w:sz w:val="20"/>
        </w:rPr>
        <w:t>X-Forwarded-*</w:t>
      </w:r>
      <w:r>
        <w:t xml:space="preserve"> para que el backend conozca la IP y el protocolo reales.</w:t>
      </w:r>
    </w:p>
    <w:p>
      <w:pPr>
        <w:pStyle w:val="ListBullet"/>
      </w:pPr>
      <w:r>
        <w:rPr>
          <w:rFonts w:ascii="Menlo" w:hAnsi="Menlo" w:cs="Menlo" w:eastAsia="Menlo"/>
          <w:color w:val="8A1C1C"/>
          <w:sz w:val="20"/>
        </w:rPr>
        <w:t>/assets/</w:t>
      </w:r>
      <w:r>
        <w:t xml:space="preserve"> → caché de 1 año, </w:t>
      </w:r>
      <w:r>
        <w:rPr>
          <w:rFonts w:ascii="Menlo" w:hAnsi="Menlo" w:cs="Menlo" w:eastAsia="Menlo"/>
          <w:color w:val="8A1C1C"/>
          <w:sz w:val="20"/>
        </w:rPr>
        <w:t>immutable</w:t>
      </w:r>
      <w:r>
        <w:t xml:space="preserve"> (los nombres llevan hash).</w:t>
      </w:r>
    </w:p>
    <w:p>
      <w:pPr>
        <w:pStyle w:val="ListBullet"/>
      </w:pPr>
      <w:r>
        <w:rPr>
          <w:rFonts w:ascii="Menlo" w:hAnsi="Menlo" w:cs="Menlo" w:eastAsia="Menlo"/>
          <w:color w:val="8A1C1C"/>
          <w:sz w:val="20"/>
        </w:rPr>
        <w:t>/</w:t>
      </w:r>
      <w:r>
        <w:t xml:space="preserve"> → </w:t>
      </w:r>
      <w:r>
        <w:rPr>
          <w:rFonts w:ascii="Menlo" w:hAnsi="Menlo" w:cs="Menlo" w:eastAsia="Menlo"/>
          <w:color w:val="8A1C1C"/>
          <w:sz w:val="20"/>
        </w:rPr>
        <w:t>try_files $uri $uri/ /index.html</w:t>
      </w:r>
      <w:r>
        <w:t>: cualquier ruta de la SPA devuelve index.html y vue-router decide qué mostrar.</w:t>
      </w:r>
    </w:p>
    <w:p>
      <w:pPr>
        <w:pStyle w:val="ListBullet"/>
      </w:pPr>
      <w:r>
        <w:t xml:space="preserve">gzip, </w:t>
      </w:r>
      <w:r>
        <w:rPr>
          <w:rFonts w:ascii="Menlo" w:hAnsi="Menlo" w:cs="Menlo" w:eastAsia="Menlo"/>
          <w:color w:val="8A1C1C"/>
          <w:sz w:val="20"/>
        </w:rPr>
        <w:t>client_max_body_size 3m</w:t>
      </w:r>
      <w:r>
        <w:t xml:space="preserve"> (fotos), cabeceras de seguridad y </w:t>
      </w:r>
      <w:r>
        <w:rPr>
          <w:rFonts w:ascii="Menlo" w:hAnsi="Menlo" w:cs="Menlo" w:eastAsia="Menlo"/>
          <w:color w:val="8A1C1C"/>
          <w:sz w:val="20"/>
        </w:rPr>
        <w:t>/healthz</w:t>
      </w:r>
      <w:r>
        <w:t>.</w:t>
      </w:r>
    </w:p>
    <w:p>
      <w:pPr>
        <w:pStyle w:val="Heading2"/>
      </w:pPr>
      <w:r>
        <w:rPr>
          <w:rFonts w:ascii="Helvetica Neue" w:hAnsi="Helvetica Neue" w:cs="Helvetica Neue" w:eastAsia="Helvetica Neue"/>
        </w:rPr>
        <w:t>6.5 Scripts de producción (carpeta scripts/)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8C8C4"/>
          <w:left w:val="single" w:sz="4" w:space="0" w:color="C8C8C4"/>
          <w:bottom w:val="single" w:sz="4" w:space="0" w:color="C8C8C4"/>
          <w:right w:val="single" w:sz="4" w:space="0" w:color="C8C8C4"/>
          <w:insideH w:val="single" w:sz="4" w:space="0" w:color="C8C8C4"/>
          <w:insideV w:val="single" w:sz="4" w:space="0" w:color="C8C8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9E9E6"/>
          </w:tcPr>
          <w:p>
            <w:r>
              <w:rPr>
                <w:b/>
                <w:sz w:val="20"/>
              </w:rPr>
              <w:t>Script</w:t>
            </w:r>
          </w:p>
        </w:tc>
        <w:tc>
          <w:tcPr>
            <w:tcW w:type="dxa" w:w="4706"/>
            <w:shd w:val="clear" w:color="auto" w:fill="E9E9E6"/>
          </w:tcPr>
          <w:p>
            <w:r>
              <w:rPr>
                <w:b/>
                <w:sz w:val="20"/>
              </w:rPr>
              <w:t>Qué hace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setup-env.sh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 xml:space="preserve">Pregunta zona horaria, puerto y admin, y genera </w:t>
            </w:r>
            <w:r>
              <w:rPr>
                <w:rFonts w:ascii="Menlo" w:hAnsi="Menlo" w:cs="Menlo" w:eastAsia="Menlo"/>
                <w:color w:val="8A1C1C"/>
                <w:sz w:val="18"/>
              </w:rPr>
              <w:t>.env.prod</w:t>
            </w:r>
            <w:r>
              <w:rPr>
                <w:sz w:val="20"/>
              </w:rPr>
              <w:t xml:space="preserve"> con secretos aleatorios (permisos 600).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check-host.sh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 xml:space="preserve">Comprueba la CPU (x86-64-v2, necesario para MySQL 8.4), la RAM, el disco, Docker, </w:t>
            </w:r>
            <w:r>
              <w:rPr>
                <w:rFonts w:ascii="Menlo" w:hAnsi="Menlo" w:cs="Menlo" w:eastAsia="Menlo"/>
                <w:color w:val="8A1C1C"/>
                <w:sz w:val="18"/>
              </w:rPr>
              <w:t>.env.prod</w:t>
            </w:r>
            <w:r>
              <w:rPr>
                <w:sz w:val="20"/>
              </w:rPr>
              <w:t xml:space="preserve"> y el puerto.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deploy.sh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 xml:space="preserve">Comprueba el host, hace </w:t>
            </w:r>
            <w:r>
              <w:rPr>
                <w:rFonts w:ascii="Menlo" w:hAnsi="Menlo" w:cs="Menlo" w:eastAsia="Menlo"/>
                <w:color w:val="8A1C1C"/>
                <w:sz w:val="18"/>
              </w:rPr>
              <w:t>git pull</w:t>
            </w:r>
            <w:r>
              <w:rPr>
                <w:sz w:val="20"/>
              </w:rPr>
              <w:t xml:space="preserve"> si hay remoto, construye las imágenes, arranca con </w:t>
            </w:r>
            <w:r>
              <w:rPr>
                <w:rFonts w:ascii="Menlo" w:hAnsi="Menlo" w:cs="Menlo" w:eastAsia="Menlo"/>
                <w:color w:val="8A1C1C"/>
                <w:sz w:val="18"/>
              </w:rPr>
              <w:t>up --wait</w:t>
            </w:r>
            <w:r>
              <w:rPr>
                <w:sz w:val="20"/>
              </w:rPr>
              <w:t xml:space="preserve"> y muestra la URL.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backup-db.sh</w:t>
            </w:r>
          </w:p>
        </w:tc>
        <w:tc>
          <w:tcPr>
            <w:tcW w:type="dxa" w:w="4706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mysqldump</w:t>
            </w:r>
            <w:r>
              <w:rPr>
                <w:sz w:val="20"/>
              </w:rPr>
              <w:t xml:space="preserve"> comprimido más un tar de las fotos en </w:t>
            </w:r>
            <w:r>
              <w:rPr>
                <w:rFonts w:ascii="Menlo" w:hAnsi="Menlo" w:cs="Menlo" w:eastAsia="Menlo"/>
                <w:color w:val="8A1C1C"/>
                <w:sz w:val="18"/>
              </w:rPr>
              <w:t>./backups</w:t>
            </w:r>
            <w:r>
              <w:rPr>
                <w:sz w:val="20"/>
              </w:rPr>
              <w:t xml:space="preserve">; borra los de más de KEEP_DAYS. Con </w:t>
            </w:r>
            <w:r>
              <w:rPr>
                <w:rFonts w:ascii="Menlo" w:hAnsi="Menlo" w:cs="Menlo" w:eastAsia="Menlo"/>
                <w:color w:val="8A1C1C"/>
                <w:sz w:val="18"/>
              </w:rPr>
              <w:t>flock</w:t>
            </w:r>
            <w:r>
              <w:rPr>
                <w:sz w:val="20"/>
              </w:rPr>
              <w:t xml:space="preserve"> para no solaparse.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install-backup-timer.sh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Programa el backup semanal con un timer de systemd (domingo 3:00, conserva 8 semanas).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restore-db.sh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Restaura un backup (pide confirmación).</w:t>
            </w:r>
          </w:p>
        </w:tc>
      </w:tr>
    </w:tbl>
    <w:p/>
    <w:p>
      <w:r>
        <w:t xml:space="preserve">Recursos recomendados para la VM: 2 vCPU, 2 GB de RAM y 20 GB de disco, con tipo de CPU </w:t>
      </w:r>
      <w:r>
        <w:rPr>
          <w:b/>
        </w:rPr>
        <w:t>host</w:t>
      </w:r>
      <w:r>
        <w:t xml:space="preserve"> en Proxmox. Todo el proceso está en </w:t>
      </w:r>
      <w:r>
        <w:rPr>
          <w:rFonts w:ascii="Menlo" w:hAnsi="Menlo" w:cs="Menlo" w:eastAsia="Menlo"/>
          <w:color w:val="8A1C1C"/>
          <w:sz w:val="20"/>
        </w:rPr>
        <w:t>docs/despliegue-proxmox.md</w:t>
      </w:r>
      <w:r>
        <w:t>.</w:t>
      </w:r>
    </w:p>
    <w:p>
      <w:pPr>
        <w:pStyle w:val="Heading1"/>
        <w:pageBreakBefore/>
      </w:pPr>
      <w:r>
        <w:rPr>
          <w:rFonts w:ascii="Helvetica Neue" w:hAnsi="Helvetica Neue" w:cs="Helvetica Neue" w:eastAsia="Helvetica Neue"/>
        </w:rPr>
        <w:t>7. Recorrido completo: crear una tarea de principio a fin</w:t>
      </w:r>
    </w:p>
    <w:p>
      <w:r>
        <w:t>Supón que estás en el calendario y haces clic en el hueco del día 15.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rPr>
          <w:b/>
        </w:rPr>
        <w:t>MonthGrid</w:t>
      </w:r>
      <w:r>
        <w:t xml:space="preserve">: el </w:t>
      </w:r>
      <w:r>
        <w:rPr>
          <w:rFonts w:ascii="Menlo" w:hAnsi="Menlo" w:cs="Menlo" w:eastAsia="Menlo"/>
          <w:color w:val="8A1C1C"/>
          <w:sz w:val="20"/>
        </w:rPr>
        <w:t>@click</w:t>
      </w:r>
      <w:r>
        <w:t xml:space="preserve"> de la casilla ejecuta </w:t>
      </w:r>
      <w:r>
        <w:rPr>
          <w:rFonts w:ascii="Menlo" w:hAnsi="Menlo" w:cs="Menlo" w:eastAsia="Menlo"/>
          <w:color w:val="8A1C1C"/>
          <w:sz w:val="20"/>
        </w:rPr>
        <w:t>emit('create', '2026-10-15')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rPr>
          <w:b/>
        </w:rPr>
        <w:t>CalendarView</w:t>
      </w:r>
      <w:r>
        <w:t xml:space="preserve">: </w:t>
      </w:r>
      <w:r>
        <w:rPr>
          <w:rFonts w:ascii="Menlo" w:hAnsi="Menlo" w:cs="Menlo" w:eastAsia="Menlo"/>
          <w:color w:val="8A1C1C"/>
          <w:sz w:val="20"/>
        </w:rPr>
        <w:t>@create="openCreate"</w:t>
      </w:r>
      <w:r>
        <w:t xml:space="preserve"> recibe la fecha, pone </w:t>
      </w:r>
      <w:r>
        <w:rPr>
          <w:rFonts w:ascii="Menlo" w:hAnsi="Menlo" w:cs="Menlo" w:eastAsia="Menlo"/>
          <w:color w:val="8A1C1C"/>
          <w:sz w:val="20"/>
        </w:rPr>
        <w:t>formDate</w:t>
      </w:r>
      <w:r>
        <w:t xml:space="preserve"> y </w:t>
      </w:r>
      <w:r>
        <w:rPr>
          <w:rFonts w:ascii="Menlo" w:hAnsi="Menlo" w:cs="Menlo" w:eastAsia="Menlo"/>
          <w:color w:val="8A1C1C"/>
          <w:sz w:val="20"/>
        </w:rPr>
        <w:t>showForm = true</w:t>
      </w:r>
      <w:r>
        <w:t xml:space="preserve">. El </w:t>
      </w:r>
      <w:r>
        <w:rPr>
          <w:rFonts w:ascii="Menlo" w:hAnsi="Menlo" w:cs="Menlo" w:eastAsia="Menlo"/>
          <w:color w:val="8A1C1C"/>
          <w:sz w:val="20"/>
        </w:rPr>
        <w:t>v-if</w:t>
      </w:r>
      <w:r>
        <w:t xml:space="preserve"> monta </w:t>
      </w:r>
      <w:r>
        <w:rPr>
          <w:rFonts w:ascii="Menlo" w:hAnsi="Menlo" w:cs="Menlo" w:eastAsia="Menlo"/>
          <w:color w:val="8A1C1C"/>
          <w:sz w:val="20"/>
        </w:rPr>
        <w:t>TaskFormModal</w:t>
      </w:r>
      <w:r>
        <w:t xml:space="preserve"> con </w:t>
      </w:r>
      <w:r>
        <w:rPr>
          <w:rFonts w:ascii="Menlo" w:hAnsi="Menlo" w:cs="Menlo" w:eastAsia="Menlo"/>
          <w:color w:val="8A1C1C"/>
          <w:sz w:val="20"/>
        </w:rPr>
        <w:t>:default-date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rPr>
          <w:b/>
        </w:rPr>
        <w:t>TaskFormModal</w:t>
      </w:r>
      <w:r>
        <w:t xml:space="preserve">: inicializa </w:t>
      </w:r>
      <w:r>
        <w:rPr>
          <w:rFonts w:ascii="Menlo" w:hAnsi="Menlo" w:cs="Menlo" w:eastAsia="Menlo"/>
          <w:color w:val="8A1C1C"/>
          <w:sz w:val="20"/>
        </w:rPr>
        <w:t>form</w:t>
      </w:r>
      <w:r>
        <w:t xml:space="preserve"> (fecha 15, responsable = tú). BaseModal se teletransporta al body, bloquea el scroll y registra Escape.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 xml:space="preserve">Escribes "Regar plantas", eliges 🧹 (se aplica su color) y "Semanal: L, J". Cada clic modifica </w:t>
      </w:r>
      <w:r>
        <w:rPr>
          <w:rFonts w:ascii="Menlo" w:hAnsi="Menlo" w:cs="Menlo" w:eastAsia="Menlo"/>
          <w:color w:val="8A1C1C"/>
          <w:sz w:val="20"/>
        </w:rPr>
        <w:t>form</w:t>
      </w:r>
      <w:r>
        <w:t xml:space="preserve"> y la interfaz reacciona.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rPr>
          <w:b/>
        </w:rPr>
        <w:t>Guardar</w:t>
      </w:r>
      <w:r>
        <w:t xml:space="preserve">: </w:t>
      </w:r>
      <w:r>
        <w:rPr>
          <w:rFonts w:ascii="Menlo" w:hAnsi="Menlo" w:cs="Menlo" w:eastAsia="Menlo"/>
          <w:color w:val="8A1C1C"/>
          <w:sz w:val="20"/>
        </w:rPr>
        <w:t>@submit.prevent="submit"</w:t>
      </w:r>
      <w:r>
        <w:t xml:space="preserve"> → validación rápida → </w:t>
      </w:r>
      <w:r>
        <w:rPr>
          <w:rFonts w:ascii="Menlo" w:hAnsi="Menlo" w:cs="Menlo" w:eastAsia="Menlo"/>
          <w:color w:val="8A1C1C"/>
          <w:sz w:val="20"/>
        </w:rPr>
        <w:t>store.save(payload())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6. </w:t>
      </w:r>
      <w:r>
        <w:rPr>
          <w:b/>
        </w:rPr>
        <w:t>tasks store</w:t>
      </w:r>
      <w:r>
        <w:t xml:space="preserve">: </w:t>
      </w:r>
      <w:r>
        <w:rPr>
          <w:rFonts w:ascii="Menlo" w:hAnsi="Menlo" w:cs="Menlo" w:eastAsia="Menlo"/>
          <w:color w:val="8A1C1C"/>
          <w:sz w:val="20"/>
        </w:rPr>
        <w:t>api.post('/tasks', datos)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7. </w:t>
      </w:r>
      <w:r>
        <w:rPr>
          <w:b/>
        </w:rPr>
        <w:t>api/client.js</w:t>
      </w:r>
      <w:r>
        <w:t xml:space="preserve">: </w:t>
      </w:r>
      <w:r>
        <w:rPr>
          <w:rFonts w:ascii="Menlo" w:hAnsi="Menlo" w:cs="Menlo" w:eastAsia="Menlo"/>
          <w:color w:val="8A1C1C"/>
          <w:sz w:val="20"/>
        </w:rPr>
        <w:t>fetch('/api/tasks', { method: 'POST', body: JSON })</w:t>
      </w:r>
      <w:r>
        <w:t xml:space="preserve">. El navegador adjunta la cookie </w:t>
      </w:r>
      <w:r>
        <w:rPr>
          <w:rFonts w:ascii="Menlo" w:hAnsi="Menlo" w:cs="Menlo" w:eastAsia="Menlo"/>
          <w:color w:val="8A1C1C"/>
          <w:sz w:val="20"/>
        </w:rPr>
        <w:t>hc_session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8. </w:t>
      </w:r>
      <w:r>
        <w:rPr>
          <w:b/>
        </w:rPr>
        <w:t>Vite (dev) o Nginx (prod)</w:t>
      </w:r>
      <w:r>
        <w:t xml:space="preserve"> reenvía la petición a </w:t>
      </w:r>
      <w:r>
        <w:rPr>
          <w:rFonts w:ascii="Menlo" w:hAnsi="Menlo" w:cs="Menlo" w:eastAsia="Menlo"/>
          <w:color w:val="8A1C1C"/>
          <w:sz w:val="20"/>
        </w:rPr>
        <w:t>backend:3000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9. </w:t>
      </w:r>
      <w:r>
        <w:rPr>
          <w:b/>
        </w:rPr>
        <w:t>Express</w:t>
      </w:r>
      <w:r>
        <w:t xml:space="preserve">: helmet → </w:t>
      </w:r>
      <w:r>
        <w:rPr>
          <w:rFonts w:ascii="Menlo" w:hAnsi="Menlo" w:cs="Menlo" w:eastAsia="Menlo"/>
          <w:color w:val="8A1C1C"/>
          <w:sz w:val="20"/>
        </w:rPr>
        <w:t>express.json</w:t>
      </w:r>
      <w:r>
        <w:t xml:space="preserve"> (rellena </w:t>
      </w:r>
      <w:r>
        <w:rPr>
          <w:rFonts w:ascii="Menlo" w:hAnsi="Menlo" w:cs="Menlo" w:eastAsia="Menlo"/>
          <w:color w:val="8A1C1C"/>
          <w:sz w:val="20"/>
        </w:rPr>
        <w:t>req.body</w:t>
      </w:r>
      <w:r>
        <w:t xml:space="preserve">) → cookieParser → router de tareas → </w:t>
      </w:r>
      <w:r>
        <w:rPr>
          <w:rFonts w:ascii="Menlo" w:hAnsi="Menlo" w:cs="Menlo" w:eastAsia="Menlo"/>
          <w:color w:val="8A1C1C"/>
          <w:sz w:val="20"/>
        </w:rPr>
        <w:t>requireAuth</w:t>
      </w:r>
      <w:r>
        <w:t xml:space="preserve"> (verifica el JWT y carga </w:t>
      </w:r>
      <w:r>
        <w:rPr>
          <w:rFonts w:ascii="Menlo" w:hAnsi="Menlo" w:cs="Menlo" w:eastAsia="Menlo"/>
          <w:color w:val="8A1C1C"/>
          <w:sz w:val="20"/>
        </w:rPr>
        <w:t>req.user</w:t>
      </w:r>
      <w:r>
        <w:t>).</w:t>
      </w:r>
    </w:p>
    <w:p>
      <w:pPr>
        <w:spacing w:after="60"/>
        <w:ind w:left="510" w:hanging="340"/>
      </w:pPr>
      <w:r>
        <w:rPr>
          <w:b/>
        </w:rPr>
        <w:t xml:space="preserve">10. </w:t>
      </w:r>
      <w:r>
        <w:rPr>
          <w:b/>
        </w:rPr>
        <w:t>POST /tasks</w:t>
      </w:r>
      <w:r>
        <w:t xml:space="preserve">: </w:t>
      </w:r>
      <w:r>
        <w:rPr>
          <w:rFonts w:ascii="Menlo" w:hAnsi="Menlo" w:cs="Menlo" w:eastAsia="Menlo"/>
          <w:color w:val="8A1C1C"/>
          <w:sz w:val="20"/>
        </w:rPr>
        <w:t>taskSchema.parse</w:t>
      </w:r>
      <w:r>
        <w:t xml:space="preserve"> valida y limpia; </w:t>
      </w:r>
      <w:r>
        <w:rPr>
          <w:rFonts w:ascii="Menlo" w:hAnsi="Menlo" w:cs="Menlo" w:eastAsia="Menlo"/>
          <w:color w:val="8A1C1C"/>
          <w:sz w:val="20"/>
        </w:rPr>
        <w:t>validAssignees</w:t>
      </w:r>
      <w:r>
        <w:t xml:space="preserve"> y </w:t>
      </w:r>
      <w:r>
        <w:rPr>
          <w:rFonts w:ascii="Menlo" w:hAnsi="Menlo" w:cs="Menlo" w:eastAsia="Menlo"/>
          <w:color w:val="8A1C1C"/>
          <w:sz w:val="20"/>
        </w:rPr>
        <w:t>validCategory</w:t>
      </w:r>
      <w:r>
        <w:t xml:space="preserve"> comprueban en la BD; </w:t>
      </w:r>
      <w:r>
        <w:rPr>
          <w:rFonts w:ascii="Menlo" w:hAnsi="Menlo" w:cs="Menlo" w:eastAsia="Menlo"/>
          <w:color w:val="8A1C1C"/>
          <w:sz w:val="20"/>
        </w:rPr>
        <w:t>withTransaction</w:t>
      </w:r>
      <w:r>
        <w:t xml:space="preserve"> inserta en </w:t>
      </w:r>
      <w:r>
        <w:rPr>
          <w:rFonts w:ascii="Menlo" w:hAnsi="Menlo" w:cs="Menlo" w:eastAsia="Menlo"/>
          <w:color w:val="8A1C1C"/>
          <w:sz w:val="20"/>
        </w:rPr>
        <w:t>tasks</w:t>
      </w:r>
      <w:r>
        <w:t xml:space="preserve"> y </w:t>
      </w:r>
      <w:r>
        <w:rPr>
          <w:rFonts w:ascii="Menlo" w:hAnsi="Menlo" w:cs="Menlo" w:eastAsia="Menlo"/>
          <w:color w:val="8A1C1C"/>
          <w:sz w:val="20"/>
        </w:rPr>
        <w:t>task_assignees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11. </w:t>
      </w:r>
      <w:r>
        <w:t xml:space="preserve">Responde </w:t>
      </w:r>
      <w:r>
        <w:rPr>
          <w:b/>
        </w:rPr>
        <w:t>201</w:t>
      </w:r>
      <w:r>
        <w:t xml:space="preserve"> con la tarea serializada (camelCase). Si algo falla, lanza un error y el </w:t>
      </w:r>
      <w:r>
        <w:rPr>
          <w:rFonts w:ascii="Menlo" w:hAnsi="Menlo" w:cs="Menlo" w:eastAsia="Menlo"/>
          <w:color w:val="8A1C1C"/>
          <w:sz w:val="20"/>
        </w:rPr>
        <w:t>errorHandler</w:t>
      </w:r>
      <w:r>
        <w:t xml:space="preserve"> responde, por ejemplo, 400 con el mensaje.</w:t>
      </w:r>
    </w:p>
    <w:p>
      <w:pPr>
        <w:spacing w:after="60"/>
        <w:ind w:left="510" w:hanging="340"/>
      </w:pPr>
      <w:r>
        <w:rPr>
          <w:b/>
        </w:rPr>
        <w:t xml:space="preserve">12. </w:t>
      </w:r>
      <w:r>
        <w:rPr>
          <w:b/>
        </w:rPr>
        <w:t>Store</w:t>
      </w:r>
      <w:r>
        <w:t xml:space="preserve">: tras guardar, </w:t>
      </w:r>
      <w:r>
        <w:rPr>
          <w:rFonts w:ascii="Menlo" w:hAnsi="Menlo" w:cs="Menlo" w:eastAsia="Menlo"/>
          <w:color w:val="8A1C1C"/>
          <w:sz w:val="20"/>
        </w:rPr>
        <w:t>reload()</w:t>
      </w:r>
      <w:r>
        <w:t xml:space="preserve"> vuelve a pedir </w:t>
      </w:r>
      <w:r>
        <w:rPr>
          <w:rFonts w:ascii="Menlo" w:hAnsi="Menlo" w:cs="Menlo" w:eastAsia="Menlo"/>
          <w:color w:val="8A1C1C"/>
          <w:sz w:val="20"/>
        </w:rPr>
        <w:t>/calendar?from&amp;to</w:t>
      </w:r>
      <w:r>
        <w:t xml:space="preserve">. El backend ejecuta </w:t>
      </w:r>
      <w:r>
        <w:rPr>
          <w:rFonts w:ascii="Menlo" w:hAnsi="Menlo" w:cs="Menlo" w:eastAsia="Menlo"/>
          <w:color w:val="8A1C1C"/>
          <w:sz w:val="20"/>
        </w:rPr>
        <w:t>occurrencesInRange</w:t>
      </w:r>
      <w:r>
        <w:t xml:space="preserve"> → </w:t>
      </w:r>
      <w:r>
        <w:rPr>
          <w:rFonts w:ascii="Menlo" w:hAnsi="Menlo" w:cs="Menlo" w:eastAsia="Menlo"/>
          <w:color w:val="8A1C1C"/>
          <w:sz w:val="20"/>
        </w:rPr>
        <w:t>expandOccurrences</w:t>
      </w:r>
      <w:r>
        <w:t xml:space="preserve"> y devuelve todas las repeticiones (lunes y jueves) del rango.</w:t>
      </w:r>
    </w:p>
    <w:p>
      <w:pPr>
        <w:spacing w:after="60"/>
        <w:ind w:left="510" w:hanging="340"/>
      </w:pPr>
      <w:r>
        <w:rPr>
          <w:b/>
        </w:rPr>
        <w:t xml:space="preserve">13. </w:t>
      </w:r>
      <w:r>
        <w:rPr>
          <w:rFonts w:ascii="Menlo" w:hAnsi="Menlo" w:cs="Menlo" w:eastAsia="Menlo"/>
          <w:color w:val="8A1C1C"/>
          <w:sz w:val="20"/>
        </w:rPr>
        <w:t>store.occurrences</w:t>
      </w:r>
      <w:r>
        <w:t xml:space="preserve"> cambia, y por reactividad </w:t>
      </w:r>
      <w:r>
        <w:rPr>
          <w:rFonts w:ascii="Menlo" w:hAnsi="Menlo" w:cs="Menlo" w:eastAsia="Menlo"/>
          <w:color w:val="8A1C1C"/>
          <w:sz w:val="20"/>
        </w:rPr>
        <w:t>forDay()</w:t>
      </w:r>
      <w:r>
        <w:t xml:space="preserve"> devuelve otros datos: MonthGrid se redibuja con los nuevos chips.</w:t>
      </w:r>
    </w:p>
    <w:p>
      <w:pPr>
        <w:spacing w:after="60"/>
        <w:ind w:left="510" w:hanging="340"/>
      </w:pPr>
      <w:r>
        <w:rPr>
          <w:b/>
        </w:rPr>
        <w:t xml:space="preserve">14. </w:t>
      </w:r>
      <w:r>
        <w:rPr>
          <w:b/>
        </w:rPr>
        <w:t>TaskFormModal</w:t>
      </w:r>
      <w:r>
        <w:t xml:space="preserve"> emite </w:t>
      </w:r>
      <w:r>
        <w:rPr>
          <w:rFonts w:ascii="Menlo" w:hAnsi="Menlo" w:cs="Menlo" w:eastAsia="Menlo"/>
          <w:color w:val="8A1C1C"/>
          <w:sz w:val="20"/>
        </w:rPr>
        <w:t>close</w:t>
      </w:r>
      <w:r>
        <w:t xml:space="preserve">; CalendarView pone </w:t>
      </w:r>
      <w:r>
        <w:rPr>
          <w:rFonts w:ascii="Menlo" w:hAnsi="Menlo" w:cs="Menlo" w:eastAsia="Menlo"/>
          <w:color w:val="8A1C1C"/>
          <w:sz w:val="20"/>
        </w:rPr>
        <w:t>showForm = false</w:t>
      </w:r>
      <w:r>
        <w:t>, el modal se desmonta y BaseModal libera el scroll y el listener.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9D8F2"/>
          <w:left w:val="single" w:sz="6" w:space="0" w:color="B9D8F2"/>
          <w:bottom w:val="single" w:sz="6" w:space="0" w:color="B9D8F2"/>
          <w:right w:val="single" w:sz="6" w:space="0" w:color="B9D8F2"/>
          <w:insideH w:val="single" w:sz="6" w:space="0" w:color="B9D8F2"/>
          <w:insideV w:val="single" w:sz="6" w:space="0" w:color="B9D8F2"/>
        </w:tblBorders>
      </w:tblPr>
      <w:tblGrid>
        <w:gridCol w:w="9412"/>
      </w:tblGrid>
      <w:tr>
        <w:tc>
          <w:tcPr>
            <w:tcW w:type="dxa" w:w="9412"/>
            <w:shd w:val="clear" w:color="auto" w:fill="E8F4FF"/>
          </w:tcPr>
          <w:p>
            <w:r>
              <w:t>Si entiendes este recorrido, entiendes el 80 % del proyecto. Un ejercicio muy útil: ábrelo en Chrome con las DevTools (pestaña Network) y observa la petición POST y la GET que la sigue.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ascii="Helvetica Neue" w:hAnsi="Helvetica Neue" w:cs="Helvetica Neue" w:eastAsia="Helvetica Neue"/>
        </w:rPr>
        <w:t>8. Seguridad: resumen de las decisiones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8C8C4"/>
          <w:left w:val="single" w:sz="4" w:space="0" w:color="C8C8C4"/>
          <w:bottom w:val="single" w:sz="4" w:space="0" w:color="C8C8C4"/>
          <w:right w:val="single" w:sz="4" w:space="0" w:color="C8C8C4"/>
          <w:insideH w:val="single" w:sz="4" w:space="0" w:color="C8C8C4"/>
          <w:insideV w:val="single" w:sz="4" w:space="0" w:color="C8C8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9E9E6"/>
          </w:tcPr>
          <w:p>
            <w:r>
              <w:rPr>
                <w:b/>
                <w:sz w:val="20"/>
              </w:rPr>
              <w:t>Amenaza</w:t>
            </w:r>
          </w:p>
        </w:tc>
        <w:tc>
          <w:tcPr>
            <w:tcW w:type="dxa" w:w="4706"/>
            <w:shd w:val="clear" w:color="auto" w:fill="E9E9E6"/>
          </w:tcPr>
          <w:p>
            <w:r>
              <w:rPr>
                <w:b/>
                <w:sz w:val="20"/>
              </w:rPr>
              <w:t>Medida en el proyecto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Robo de contraseñas de la BD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bcrypt con coste 12; los tokens del ESP32 se guardan como hash SHA-256.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Fuerza bruta en el login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Rate limit de 20 fallos por 15 minutos; mensaje de error genérico.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Robo de sesión por JavaScript (XSS)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 xml:space="preserve">Cookie httpOnly; Vue escapa el texto en </w:t>
            </w:r>
            <w:r>
              <w:rPr>
                <w:rFonts w:ascii="Menlo" w:hAnsi="Menlo" w:cs="Menlo" w:eastAsia="Menlo"/>
                <w:color w:val="8A1C1C"/>
                <w:sz w:val="18"/>
              </w:rPr>
              <w:t>{{ }}</w:t>
            </w:r>
            <w:r>
              <w:rPr>
                <w:sz w:val="20"/>
              </w:rPr>
              <w:t xml:space="preserve"> automáticamente.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Peticiones desde otras webs (CSRF)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Cookie SameSite=Lax y misma URL para web y API (proxy).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Inyección SQL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 xml:space="preserve">Siempre parámetros </w:t>
            </w:r>
            <w:r>
              <w:rPr>
                <w:rFonts w:ascii="Menlo" w:hAnsi="Menlo" w:cs="Menlo" w:eastAsia="Menlo"/>
                <w:color w:val="8A1C1C"/>
                <w:sz w:val="18"/>
              </w:rPr>
              <w:t>?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Datos inválidos o maliciosos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Validación zod en el servidor; límite de 100 KB en JSON y de 2 MB en imágenes; sharp reprocesa las imágenes.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Acceso indebido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requireAuth, requireRole, loadEditable; tareas privadas = 404 para otros.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Secretos débiles en producción</w:t>
            </w:r>
          </w:p>
        </w:tc>
        <w:tc>
          <w:tcPr>
            <w:tcW w:type="dxa" w:w="4706"/>
          </w:tcPr>
          <w:p>
            <w:r>
              <w:rPr>
                <w:rFonts w:ascii="Menlo" w:hAnsi="Menlo" w:cs="Menlo" w:eastAsia="Menlo"/>
                <w:color w:val="8A1C1C"/>
                <w:sz w:val="18"/>
              </w:rPr>
              <w:t>validateProduction</w:t>
            </w:r>
            <w:r>
              <w:rPr>
                <w:sz w:val="20"/>
              </w:rPr>
              <w:t xml:space="preserve"> impide arrancar; </w:t>
            </w:r>
            <w:r>
              <w:rPr>
                <w:rFonts w:ascii="Menlo" w:hAnsi="Menlo" w:cs="Menlo" w:eastAsia="Menlo"/>
                <w:color w:val="8A1C1C"/>
                <w:sz w:val="18"/>
              </w:rPr>
              <w:t>setup-env.sh</w:t>
            </w:r>
            <w:r>
              <w:rPr>
                <w:sz w:val="20"/>
              </w:rPr>
              <w:t xml:space="preserve"> genera secretos aleatorios.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Exposición de servicios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En producción solo el puerto 80 está abierto; MySQL y la API quedan en la red interna de Docker.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Pérdida de datos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Backup semanal automático y snapshots de Proxmox.</w:t>
            </w:r>
          </w:p>
        </w:tc>
      </w:tr>
    </w:tbl>
    <w:p/>
    <w:p>
      <w:pPr>
        <w:pStyle w:val="Heading1"/>
        <w:pageBreakBefore/>
      </w:pPr>
      <w:r>
        <w:rPr>
          <w:rFonts w:ascii="Helvetica Neue" w:hAnsi="Helvetica Neue" w:cs="Helvetica Neue" w:eastAsia="Helvetica Neue"/>
        </w:rPr>
        <w:t>9. Historia del proyecto: cómo se fue construyendo</w:t>
      </w:r>
    </w:p>
    <w:p>
      <w:r>
        <w:t>El proyecto creció por peticiones sucesivas. Este orden ayuda a entender por qué el código es como es: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rPr>
          <w:b/>
        </w:rPr>
        <w:t>Base</w:t>
      </w:r>
      <w:r>
        <w:t>: monorepo con pnpm, API Express + MySQL, Vue + Vite, Docker para Mac y Proxmox, login estilo Netflix, perfiles con avatar o foto, tareas con duración y repetición semanal o mensual, superusuario, usuario Pantalla con token y endpoint para el ESP32.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rPr>
          <w:b/>
        </w:rPr>
        <w:t>Repetición "cada N días"</w:t>
      </w:r>
      <w:r>
        <w:t xml:space="preserve"> (migración 002) y comandos </w:t>
      </w:r>
      <w:r>
        <w:rPr>
          <w:rFonts w:ascii="Menlo" w:hAnsi="Menlo" w:cs="Menlo" w:eastAsia="Menlo"/>
          <w:color w:val="8A1C1C"/>
          <w:sz w:val="20"/>
        </w:rPr>
        <w:t>db:clean</w:t>
      </w:r>
      <w:r>
        <w:t xml:space="preserve"> y </w:t>
      </w:r>
      <w:r>
        <w:rPr>
          <w:rFonts w:ascii="Menlo" w:hAnsi="Menlo" w:cs="Menlo" w:eastAsia="Menlo"/>
          <w:color w:val="8A1C1C"/>
          <w:sz w:val="20"/>
        </w:rPr>
        <w:t>db:reset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rPr>
          <w:b/>
        </w:rPr>
        <w:t>Categorías</w:t>
      </w:r>
      <w:r>
        <w:t xml:space="preserve"> (migración 003) con filtro en el calendario.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rPr>
          <w:b/>
        </w:rPr>
        <w:t>Arreglo en móvil</w:t>
      </w:r>
      <w:r>
        <w:t>: franja negra en el modal; modales a pantalla completa en pantallas de 560 px o menos.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rPr>
          <w:b/>
        </w:rPr>
        <w:t>URLs en inglés</w:t>
      </w:r>
      <w:r>
        <w:t xml:space="preserve"> y clic en un día para crear una tarea.</w:t>
      </w:r>
    </w:p>
    <w:p>
      <w:pPr>
        <w:spacing w:after="60"/>
        <w:ind w:left="510" w:hanging="340"/>
      </w:pPr>
      <w:r>
        <w:rPr>
          <w:b/>
        </w:rPr>
        <w:t xml:space="preserve">6. </w:t>
      </w:r>
      <w:r>
        <w:t xml:space="preserve">Botón </w:t>
      </w:r>
      <w:r>
        <w:rPr>
          <w:b/>
        </w:rPr>
        <w:t>"Volver al calendario"</w:t>
      </w:r>
      <w:r>
        <w:t xml:space="preserve"> en la vista de día.</w:t>
      </w:r>
    </w:p>
    <w:p>
      <w:pPr>
        <w:spacing w:after="60"/>
        <w:ind w:left="510" w:hanging="340"/>
      </w:pPr>
      <w:r>
        <w:rPr>
          <w:b/>
        </w:rPr>
        <w:t xml:space="preserve">7. </w:t>
      </w:r>
      <w:r>
        <w:rPr>
          <w:b/>
        </w:rPr>
        <w:t>Borrar repeticiones</w:t>
      </w:r>
      <w:r>
        <w:t>: "solo esta" y "todas"; más tarde, "esta y las siguientes".</w:t>
      </w:r>
    </w:p>
    <w:p>
      <w:pPr>
        <w:spacing w:after="60"/>
        <w:ind w:left="510" w:hanging="340"/>
      </w:pPr>
      <w:r>
        <w:rPr>
          <w:b/>
        </w:rPr>
        <w:t xml:space="preserve">8. </w:t>
      </w:r>
      <w:r>
        <w:rPr>
          <w:b/>
        </w:rPr>
        <w:t>Cerrar sesión</w:t>
      </w:r>
      <w:r>
        <w:t xml:space="preserve"> en el menú del perfil.</w:t>
      </w:r>
    </w:p>
    <w:p>
      <w:pPr>
        <w:spacing w:after="60"/>
        <w:ind w:left="510" w:hanging="340"/>
      </w:pPr>
      <w:r>
        <w:rPr>
          <w:b/>
        </w:rPr>
        <w:t xml:space="preserve">9. </w:t>
      </w:r>
      <w:r>
        <w:rPr>
          <w:b/>
        </w:rPr>
        <w:t>Tareas privadas</w:t>
      </w:r>
      <w:r>
        <w:t xml:space="preserve"> (migración 004).</w:t>
      </w:r>
    </w:p>
    <w:p>
      <w:pPr>
        <w:spacing w:after="60"/>
        <w:ind w:left="510" w:hanging="340"/>
      </w:pPr>
      <w:r>
        <w:rPr>
          <w:b/>
        </w:rPr>
        <w:t xml:space="preserve">10. </w:t>
      </w:r>
      <w:r>
        <w:rPr>
          <w:b/>
        </w:rPr>
        <w:t>Dashboard</w:t>
      </w:r>
      <w:r>
        <w:t xml:space="preserve"> del admin con gráfica SVG propia y filtros.</w:t>
      </w:r>
    </w:p>
    <w:p>
      <w:pPr>
        <w:spacing w:after="60"/>
        <w:ind w:left="510" w:hanging="340"/>
      </w:pPr>
      <w:r>
        <w:rPr>
          <w:b/>
        </w:rPr>
        <w:t xml:space="preserve">11. </w:t>
      </w:r>
      <w:r>
        <w:rPr>
          <w:b/>
        </w:rPr>
        <w:t>Revisión del despliegue en Proxmox</w:t>
      </w:r>
      <w:r>
        <w:t>: scripts setup-env, check-host, deploy y backup/restore corregidos, validación de secretos, TRUST_PROXY y guía completa.</w:t>
      </w:r>
    </w:p>
    <w:p>
      <w:pPr>
        <w:spacing w:after="60"/>
        <w:ind w:left="510" w:hanging="340"/>
      </w:pPr>
      <w:r>
        <w:rPr>
          <w:b/>
        </w:rPr>
        <w:t xml:space="preserve">12. </w:t>
      </w:r>
      <w:r>
        <w:rPr>
          <w:b/>
        </w:rPr>
        <w:t>Tema claro y oscuro</w:t>
      </w:r>
      <w:r>
        <w:t xml:space="preserve"> en el menú y en el login.</w:t>
      </w:r>
    </w:p>
    <w:p>
      <w:pPr>
        <w:spacing w:after="60"/>
        <w:ind w:left="510" w:hanging="340"/>
      </w:pPr>
      <w:r>
        <w:rPr>
          <w:b/>
        </w:rPr>
        <w:t xml:space="preserve">13. </w:t>
      </w:r>
      <w:r>
        <w:rPr>
          <w:b/>
        </w:rPr>
        <w:t>Permisos visuales</w:t>
      </w:r>
      <w:r>
        <w:t>: ocultar Editar y Eliminar en tareas ajenas y darles otro tono.</w:t>
      </w:r>
    </w:p>
    <w:p>
      <w:pPr>
        <w:spacing w:after="60"/>
        <w:ind w:left="510" w:hanging="340"/>
      </w:pPr>
      <w:r>
        <w:rPr>
          <w:b/>
        </w:rPr>
        <w:t xml:space="preserve">14. </w:t>
      </w:r>
      <w:r>
        <w:rPr>
          <w:b/>
        </w:rPr>
        <w:t>CLAUDE.md</w:t>
      </w:r>
      <w:r>
        <w:t xml:space="preserve"> con las reglas del proyecto; subida a GitHub.</w:t>
      </w:r>
    </w:p>
    <w:p>
      <w:pPr>
        <w:spacing w:after="60"/>
        <w:ind w:left="510" w:hanging="340"/>
      </w:pPr>
      <w:r>
        <w:rPr>
          <w:b/>
        </w:rPr>
        <w:t xml:space="preserve">15. </w:t>
      </w:r>
      <w:r>
        <w:rPr>
          <w:b/>
        </w:rPr>
        <w:t>Backup semanal automático</w:t>
      </w:r>
      <w:r>
        <w:t xml:space="preserve"> con un timer de systemd (PR #1).</w:t>
      </w:r>
    </w:p>
    <w:p>
      <w:pPr>
        <w:spacing w:after="60"/>
        <w:ind w:left="510" w:hanging="340"/>
      </w:pPr>
      <w:r>
        <w:rPr>
          <w:b/>
        </w:rPr>
        <w:t xml:space="preserve">16. </w:t>
      </w:r>
      <w:r>
        <w:rPr>
          <w:b/>
        </w:rPr>
        <w:t>Commits en inglés</w:t>
      </w:r>
      <w:r>
        <w:t xml:space="preserve"> como convención (PR #2).</w:t>
      </w:r>
    </w:p>
    <w:p>
      <w:pPr>
        <w:pStyle w:val="Heading1"/>
        <w:pageBreakBefore/>
      </w:pPr>
      <w:r>
        <w:rPr>
          <w:rFonts w:ascii="Helvetica Neue" w:hAnsi="Helvetica Neue" w:cs="Helvetica Neue" w:eastAsia="Helvetica Neue"/>
        </w:rPr>
        <w:t>10. Ejercicios para aprender con este proyecto</w:t>
      </w:r>
    </w:p>
    <w:p>
      <w:r>
        <w:t>Ordenados de menor a mayor dificultad. Cada uno toca piezas concretas; hazlos en una rama nueva (</w:t>
      </w:r>
      <w:r>
        <w:rPr>
          <w:rFonts w:ascii="Menlo" w:hAnsi="Menlo" w:cs="Menlo" w:eastAsia="Menlo"/>
          <w:color w:val="8A1C1C"/>
          <w:sz w:val="20"/>
        </w:rPr>
        <w:t>git switch -c ejercicio-1</w:t>
      </w:r>
      <w:r>
        <w:t>).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Frontend (Vue)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rPr>
          <w:b/>
        </w:rPr>
        <w:t>Cambiar textos y colores</w:t>
      </w:r>
      <w:r>
        <w:t xml:space="preserve">: modifica un token en </w:t>
      </w:r>
      <w:r>
        <w:rPr>
          <w:rFonts w:ascii="Menlo" w:hAnsi="Menlo" w:cs="Menlo" w:eastAsia="Menlo"/>
          <w:color w:val="8A1C1C"/>
          <w:sz w:val="20"/>
        </w:rPr>
        <w:t>tokens.css</w:t>
      </w:r>
      <w:r>
        <w:t xml:space="preserve"> (por ejemplo </w:t>
      </w:r>
      <w:r>
        <w:rPr>
          <w:rFonts w:ascii="Menlo" w:hAnsi="Menlo" w:cs="Menlo" w:eastAsia="Menlo"/>
          <w:color w:val="8A1C1C"/>
          <w:sz w:val="20"/>
        </w:rPr>
        <w:t>--color-accent</w:t>
      </w:r>
      <w:r>
        <w:t>) y observa el HMR de Vite. Después añade un token nuevo y úsalo en un componente.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rPr>
          <w:b/>
        </w:rPr>
        <w:t>Contador en el header</w:t>
      </w:r>
      <w:r>
        <w:t xml:space="preserve">: muestra en AppHeader cuántas tareas pendientes tienes hoy. Pista: un </w:t>
      </w:r>
      <w:r>
        <w:rPr>
          <w:rFonts w:ascii="Menlo" w:hAnsi="Menlo" w:cs="Menlo" w:eastAsia="Menlo"/>
          <w:color w:val="8A1C1C"/>
          <w:sz w:val="20"/>
        </w:rPr>
        <w:t>computed</w:t>
      </w:r>
      <w:r>
        <w:t xml:space="preserve"> sobre </w:t>
      </w:r>
      <w:r>
        <w:rPr>
          <w:rFonts w:ascii="Menlo" w:hAnsi="Menlo" w:cs="Menlo" w:eastAsia="Menlo"/>
          <w:color w:val="8A1C1C"/>
          <w:sz w:val="20"/>
        </w:rPr>
        <w:t>store.forDay(today())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rPr>
          <w:b/>
        </w:rPr>
        <w:t>Nuevo componente</w:t>
      </w:r>
      <w:r>
        <w:t xml:space="preserve">: crea </w:t>
      </w:r>
      <w:r>
        <w:rPr>
          <w:rFonts w:ascii="Menlo" w:hAnsi="Menlo" w:cs="Menlo" w:eastAsia="Menlo"/>
          <w:color w:val="8A1C1C"/>
          <w:sz w:val="20"/>
        </w:rPr>
        <w:t>EmptyState.vue</w:t>
      </w:r>
      <w:r>
        <w:t xml:space="preserve"> con un slot y una prop </w:t>
      </w:r>
      <w:r>
        <w:rPr>
          <w:rFonts w:ascii="Menlo" w:hAnsi="Menlo" w:cs="Menlo" w:eastAsia="Menlo"/>
          <w:color w:val="8A1C1C"/>
          <w:sz w:val="20"/>
        </w:rPr>
        <w:t>icon</w:t>
      </w:r>
      <w:r>
        <w:t>, y úsalo en DayView en lugar del bloque "No hay tareas".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rPr>
          <w:b/>
        </w:rPr>
        <w:t>Buscar tareas</w:t>
      </w:r>
      <w:r>
        <w:t xml:space="preserve">: añade un campo de búsqueda en CalendarView que filtre por título. Pista: guarda el texto en el store y aplícalo en </w:t>
      </w:r>
      <w:r>
        <w:rPr>
          <w:rFonts w:ascii="Menlo" w:hAnsi="Menlo" w:cs="Menlo" w:eastAsia="Menlo"/>
          <w:color w:val="8A1C1C"/>
          <w:sz w:val="20"/>
        </w:rPr>
        <w:t>forDay</w:t>
      </w:r>
      <w:r>
        <w:t xml:space="preserve">, como </w:t>
      </w:r>
      <w:r>
        <w:rPr>
          <w:rFonts w:ascii="Menlo" w:hAnsi="Menlo" w:cs="Menlo" w:eastAsia="Menlo"/>
          <w:color w:val="8A1C1C"/>
          <w:sz w:val="20"/>
        </w:rPr>
        <w:t>categoryFilter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rPr>
          <w:b/>
        </w:rPr>
        <w:t>Atajos de teclado</w:t>
      </w:r>
      <w:r>
        <w:t xml:space="preserve">: flechas ← y → para cambiar de mes en CalendarView (listener en </w:t>
      </w:r>
      <w:r>
        <w:rPr>
          <w:rFonts w:ascii="Menlo" w:hAnsi="Menlo" w:cs="Menlo" w:eastAsia="Menlo"/>
          <w:color w:val="8A1C1C"/>
          <w:sz w:val="20"/>
        </w:rPr>
        <w:t>onMounted</w:t>
      </w:r>
      <w:r>
        <w:t xml:space="preserve">, limpieza en </w:t>
      </w:r>
      <w:r>
        <w:rPr>
          <w:rFonts w:ascii="Menlo" w:hAnsi="Menlo" w:cs="Menlo" w:eastAsia="Menlo"/>
          <w:color w:val="8A1C1C"/>
          <w:sz w:val="20"/>
        </w:rPr>
        <w:t>onBeforeUnmount</w:t>
      </w:r>
      <w:r>
        <w:t>).</w:t>
      </w:r>
    </w:p>
    <w:p>
      <w:pPr>
        <w:spacing w:after="60"/>
        <w:ind w:left="510" w:hanging="340"/>
      </w:pPr>
      <w:r>
        <w:rPr>
          <w:b/>
        </w:rPr>
        <w:t xml:space="preserve">6. </w:t>
      </w:r>
      <w:r>
        <w:rPr>
          <w:b/>
        </w:rPr>
        <w:t>Nueva vista</w:t>
      </w:r>
      <w:r>
        <w:t>: crea una página "Mis próximas tareas" (</w:t>
      </w:r>
      <w:r>
        <w:rPr>
          <w:rFonts w:ascii="Menlo" w:hAnsi="Menlo" w:cs="Menlo" w:eastAsia="Menlo"/>
          <w:color w:val="8A1C1C"/>
          <w:sz w:val="20"/>
        </w:rPr>
        <w:t>/upcoming</w:t>
      </w:r>
      <w:r>
        <w:t>) con las de los próximos 14 días: ruta en router.js, vista nueva y enlace en el menú.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Backend (Node/Express)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rPr>
          <w:b/>
        </w:rPr>
        <w:t>Nueva categoría</w:t>
      </w:r>
      <w:r>
        <w:t xml:space="preserve"> con una migración </w:t>
      </w:r>
      <w:r>
        <w:rPr>
          <w:rFonts w:ascii="Menlo" w:hAnsi="Menlo" w:cs="Menlo" w:eastAsia="Menlo"/>
          <w:color w:val="8A1C1C"/>
          <w:sz w:val="20"/>
        </w:rPr>
        <w:t>005_…sql</w:t>
      </w:r>
      <w:r>
        <w:t xml:space="preserve"> (un INSERT). Reinicia el backend y comprueba que aparece.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rPr>
          <w:b/>
        </w:rPr>
        <w:t>Un test nuevo</w:t>
      </w:r>
      <w:r>
        <w:t xml:space="preserve"> en </w:t>
      </w:r>
      <w:r>
        <w:rPr>
          <w:rFonts w:ascii="Menlo" w:hAnsi="Menlo" w:cs="Menlo" w:eastAsia="Menlo"/>
          <w:color w:val="8A1C1C"/>
          <w:sz w:val="20"/>
        </w:rPr>
        <w:t>recurrence.test.js</w:t>
      </w:r>
      <w:r>
        <w:t xml:space="preserve">: por ejemplo, cada 7 días con fecha de fin. Ejecuta </w:t>
      </w:r>
      <w:r>
        <w:rPr>
          <w:rFonts w:ascii="Menlo" w:hAnsi="Menlo" w:cs="Menlo" w:eastAsia="Menlo"/>
          <w:color w:val="8A1C1C"/>
          <w:sz w:val="20"/>
        </w:rPr>
        <w:t>pnpm test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rPr>
          <w:b/>
        </w:rPr>
        <w:t>Endpoint de solo lectura</w:t>
      </w:r>
      <w:r>
        <w:t xml:space="preserve">: </w:t>
      </w:r>
      <w:r>
        <w:rPr>
          <w:rFonts w:ascii="Menlo" w:hAnsi="Menlo" w:cs="Menlo" w:eastAsia="Menlo"/>
          <w:color w:val="8A1C1C"/>
          <w:sz w:val="20"/>
        </w:rPr>
        <w:t>GET /api/tasks/:id/history</w:t>
      </w:r>
      <w:r>
        <w:t xml:space="preserve">, que devuelva las fechas completadas de una tarea y quién las hizo. Respeta la privacidad usando </w:t>
      </w:r>
      <w:r>
        <w:rPr>
          <w:rFonts w:ascii="Menlo" w:hAnsi="Menlo" w:cs="Menlo" w:eastAsia="Menlo"/>
          <w:color w:val="8A1C1C"/>
          <w:sz w:val="20"/>
        </w:rPr>
        <w:t>getTask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rPr>
          <w:b/>
        </w:rPr>
        <w:t>Nuevo campo</w:t>
      </w:r>
      <w:r>
        <w:t xml:space="preserve"> "prioridad" (baja, media, alta): migración, </w:t>
      </w:r>
      <w:r>
        <w:rPr>
          <w:rFonts w:ascii="Menlo" w:hAnsi="Menlo" w:cs="Menlo" w:eastAsia="Menlo"/>
          <w:color w:val="8A1C1C"/>
          <w:sz w:val="20"/>
        </w:rPr>
        <w:t>taskSchema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toRow</w:t>
      </w:r>
      <w:r>
        <w:t xml:space="preserve">, </w:t>
      </w:r>
      <w:r>
        <w:rPr>
          <w:rFonts w:ascii="Menlo" w:hAnsi="Menlo" w:cs="Menlo" w:eastAsia="Menlo"/>
          <w:color w:val="8A1C1C"/>
          <w:sz w:val="20"/>
        </w:rPr>
        <w:t>serializeTask</w:t>
      </w:r>
      <w:r>
        <w:t xml:space="preserve"> y luego el formulario y el chip en el frontend. Es el ejercicio completo de "cruzar todas las capas".</w:t>
      </w:r>
    </w:p>
    <w:p>
      <w:pPr>
        <w:pStyle w:val="Heading3"/>
      </w:pPr>
      <w:r>
        <w:rPr>
          <w:rFonts w:ascii="Helvetica Neue" w:hAnsi="Helvetica Neue" w:cs="Helvetica Neue" w:eastAsia="Helvetica Neue"/>
        </w:rPr>
        <w:t>Herramientas para investigar</w:t>
      </w:r>
    </w:p>
    <w:p>
      <w:pPr>
        <w:pStyle w:val="ListBullet"/>
      </w:pPr>
      <w:r>
        <w:rPr>
          <w:b/>
        </w:rPr>
        <w:t>Vue DevTools</w:t>
      </w:r>
      <w:r>
        <w:t xml:space="preserve"> (extensión de navegador): ves el árbol de componentes, sus props y el estado de Pinia en vivo.</w:t>
      </w:r>
    </w:p>
    <w:p>
      <w:pPr>
        <w:pStyle w:val="ListBullet"/>
      </w:pPr>
      <w:r>
        <w:rPr>
          <w:b/>
        </w:rPr>
        <w:t>DevTools → Network</w:t>
      </w:r>
      <w:r>
        <w:t>: cada llamada a la API, con su cuerpo y su respuesta.</w:t>
      </w:r>
    </w:p>
    <w:p>
      <w:pPr>
        <w:pStyle w:val="ListBullet"/>
      </w:pPr>
      <w:r>
        <w:rPr>
          <w:b/>
        </w:rPr>
        <w:t>Adminer</w:t>
      </w:r>
      <w:r>
        <w:t xml:space="preserve"> (http://localhost:8080): mira cómo cambian las tablas cuando usas la app.</w:t>
      </w:r>
    </w:p>
    <w:p>
      <w:pPr>
        <w:pStyle w:val="ListBullet"/>
      </w:pPr>
      <w:r>
        <w:rPr>
          <w:b/>
        </w:rPr>
        <w:t>Logs del backend</w:t>
      </w:r>
      <w:r>
        <w:t xml:space="preserve">: </w:t>
      </w:r>
      <w:r>
        <w:rPr>
          <w:rFonts w:ascii="Menlo" w:hAnsi="Menlo" w:cs="Menlo" w:eastAsia="Menlo"/>
          <w:color w:val="8A1C1C"/>
          <w:sz w:val="20"/>
        </w:rPr>
        <w:t>docker compose -f docker-compose.dev.yml logs -f backend</w:t>
      </w:r>
      <w:r>
        <w:t>.</w:t>
      </w:r>
    </w:p>
    <w:p>
      <w:r>
        <w:t>Documentación oficial recomendada: vuejs.org (guía, en español), router.vuejs.org, pinia.vuejs.org, vite.dev, expressjs.com y zod.dev.</w:t>
      </w:r>
    </w:p>
    <w:p>
      <w:pPr>
        <w:pStyle w:val="Heading1"/>
        <w:pageBreakBefore/>
      </w:pPr>
      <w:r>
        <w:rPr>
          <w:rFonts w:ascii="Helvetica Neue" w:hAnsi="Helvetica Neue" w:cs="Helvetica Neue" w:eastAsia="Helvetica Neue"/>
        </w:rPr>
        <w:t>11.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8C8C4"/>
          <w:left w:val="single" w:sz="4" w:space="0" w:color="C8C8C4"/>
          <w:bottom w:val="single" w:sz="4" w:space="0" w:color="C8C8C4"/>
          <w:right w:val="single" w:sz="4" w:space="0" w:color="C8C8C4"/>
          <w:insideH w:val="single" w:sz="4" w:space="0" w:color="C8C8C4"/>
          <w:insideV w:val="single" w:sz="4" w:space="0" w:color="C8C8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9E9E6"/>
          </w:tcPr>
          <w:p>
            <w:r>
              <w:rPr>
                <w:b/>
                <w:sz w:val="20"/>
              </w:rPr>
              <w:t>Término</w:t>
            </w:r>
          </w:p>
        </w:tc>
        <w:tc>
          <w:tcPr>
            <w:tcW w:type="dxa" w:w="4706"/>
            <w:shd w:val="clear" w:color="auto" w:fill="E9E9E6"/>
          </w:tcPr>
          <w:p>
            <w:r>
              <w:rPr>
                <w:b/>
                <w:sz w:val="20"/>
              </w:rPr>
              <w:t>Significado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API REST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Interfaz HTTP donde las URLs son recursos y los métodos (GET, POST…) son acciones.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SPA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Aplicación de una sola página: el navegador carga una vez y JavaScript dibuja las pantallas.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Componente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Pieza de interfaz reutilizable (archivo .vue).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Props / emits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Datos que bajan del padre al hijo / eventos que suben del hijo al padre.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Reactividad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Cuando un dato cambia, la interfaz que depende de él se actualiza sola.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Store (Pinia)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Estado global compartido entre componentes.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HMR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Hot Module Replacement: Vite sustituye el código modificado sin recargar la página.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Middleware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Función de Express que procesa la petición antes o después de la ruta.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JSON Web Token: dato firmado que prueba quién eres.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Hash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Huella irreversible de un dato (contraseñas, tokens).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Migración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Archivo SQL numerado que evoluciona el esquema de la BD.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Transacción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Grupo de operaciones SQL que se aplican todas o ninguna.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Ocurrencia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Una repetición concreta de una tarea en una fecha.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Idempotente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Que ejecutarlo varias veces da el mismo resultado que una.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Proxy inverso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Servidor (Vite o Nginx) que recibe peticiones y las reenvía a otro (el backend).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Contenedor / imagen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Aplicación empaquetada con su entorno / plantilla para crear contenedores.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Volumen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Almacenamiento de Docker que sobrevive a los contenedores (datos de MySQL, fotos).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Design tokens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Variables de diseño (colores, espacios) definidas en un único sitio.</w:t>
            </w:r>
          </w:p>
        </w:tc>
      </w:tr>
      <w:tr>
        <w:tc>
          <w:tcPr>
            <w:tcW w:type="dxa" w:w="4706"/>
          </w:tcPr>
          <w:p>
            <w:r>
              <w:rPr>
                <w:sz w:val="20"/>
              </w:rPr>
              <w:t>Actualización optimista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Mostrar el cambio antes de que el servidor confirme, y revertirlo si falla.</w:t>
            </w:r>
          </w:p>
        </w:tc>
      </w:tr>
    </w:tbl>
    <w:p/>
    <w:p>
      <w:r>
        <w:t>Fin de la guía. Si algo cambia en el proyecto, actualiza también este documento o pide que se regenere.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Helvetica Neue" w:hAnsi="Helvetica Neue" w:eastAsia="Helvetica Neu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Helvetica Neue" w:hAnsi="Helvetica Neue"/>
      <w:b/>
      <w:bCs/>
      <w:color w:val="B2071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Helvetica Neue" w:hAnsi="Helvetica Neue"/>
      <w:b/>
      <w:bCs/>
      <w:color w:val="B2071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Helvetica Neue" w:hAnsi="Helvetica Neue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Helvetica Neue" w:hAnsi="Helvetica Neue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Calendar — Guía completa del proyecto</dc:title>
  <dc:subject/>
  <dc:creator>Carlos A. Moncada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